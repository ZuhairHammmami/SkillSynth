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00" w:after="120"/>
        <w:jc w:val="start"/>
        <w:rPr/>
      </w:pPr>
      <w:r>
        <w:rPr>
          <w:rFonts w:ascii="Tajawal" w:hAnsi="Tajawal" w:cs="Tajawal"/>
          <w:b/>
          <w:b/>
          <w:i w:val="false"/>
          <w:color w:val="1A1A1A"/>
          <w:sz w:val="32"/>
          <w:szCs w:val="32"/>
          <w:rtl w:val="true"/>
        </w:rPr>
        <w:t>الفصل الأول</w:t>
      </w:r>
      <w:r>
        <w:rPr>
          <w:rFonts w:cs="Tajawal" w:ascii="Tajawal" w:hAnsi="Tajawal"/>
          <w:b/>
          <w:i w:val="false"/>
          <w:color w:val="1A1A1A"/>
          <w:sz w:val="32"/>
          <w:szCs w:val="32"/>
          <w:rtl w:val="true"/>
        </w:rPr>
        <w:t xml:space="preserve">: </w:t>
      </w:r>
      <w:r>
        <w:rPr>
          <w:rFonts w:ascii="Tajawal" w:hAnsi="Tajawal" w:cs="Tajawal"/>
          <w:b/>
          <w:b/>
          <w:i w:val="false"/>
          <w:color w:val="1A1A1A"/>
          <w:sz w:val="32"/>
          <w:szCs w:val="32"/>
          <w:rtl w:val="true"/>
        </w:rPr>
        <w:t>التقنيات المستخدمة وأهميتها وتكاملها</w:t>
      </w:r>
    </w:p>
    <w:p>
      <w:pPr>
        <w:pStyle w:val="Heading2"/>
        <w:bidi w:val="1"/>
        <w:spacing w:before="160" w:after="120"/>
        <w:jc w:val="start"/>
        <w:rPr/>
      </w:pPr>
      <w:r>
        <w:rPr>
          <w:rFonts w:ascii="Tajawal" w:hAnsi="Tajawal" w:cs="Tajawal"/>
          <w:b/>
          <w:b/>
          <w:i w:val="false"/>
          <w:color w:val="1A1A1A"/>
          <w:sz w:val="28"/>
          <w:szCs w:val="28"/>
          <w:rtl w:val="true"/>
        </w:rPr>
        <w:t>تمهيد الفصل</w:t>
      </w:r>
    </w:p>
    <w:p>
      <w:pPr>
        <w:pStyle w:val="Normal"/>
        <w:bidi w:val="1"/>
        <w:jc w:val="start"/>
        <w:rPr/>
      </w:pPr>
      <w:r>
        <w:rPr>
          <w:rFonts w:ascii="Tajawal" w:hAnsi="Tajawal"/>
          <w:b w:val="false"/>
          <w:b w:val="false"/>
          <w:i w:val="false"/>
          <w:rtl w:val="true"/>
        </w:rPr>
        <w:t>قبل الدخول في تفاصيل التصميم والتنفيذ، يؤدي هذا الفصل وظيفة خريطة القراءة للمشروع بأكمله</w:t>
      </w:r>
      <w:r>
        <w:rPr>
          <w:rFonts w:cs="Tajawal"/>
          <w:b w:val="false"/>
          <w:i w:val="false"/>
          <w:rtl w:val="true"/>
        </w:rPr>
        <w:t xml:space="preserve">. </w:t>
      </w:r>
      <w:r>
        <w:rPr>
          <w:rFonts w:ascii="Tajawal" w:hAnsi="Tajawal"/>
          <w:b w:val="false"/>
          <w:b w:val="false"/>
          <w:i w:val="false"/>
          <w:rtl w:val="true"/>
        </w:rPr>
        <w:t>فـ</w:t>
      </w:r>
      <w:r>
        <w:rPr>
          <w:rFonts w:cs="Tajawal"/>
          <w:b w:val="false"/>
          <w:i w:val="false"/>
          <w:rtl w:val="true"/>
        </w:rPr>
        <w:t>«</w:t>
      </w:r>
      <w:r>
        <w:rPr>
          <w:rFonts w:ascii="Tajawal" w:hAnsi="Tajawal"/>
          <w:b w:val="false"/>
          <w:b w:val="false"/>
          <w:i w:val="false"/>
          <w:rtl w:val="true"/>
        </w:rPr>
        <w:t>سكيل سينث</w:t>
      </w:r>
      <w:r>
        <w:rPr>
          <w:rFonts w:cs="Tajawal"/>
          <w:b w:val="false"/>
          <w:i w:val="false"/>
          <w:rtl w:val="true"/>
        </w:rPr>
        <w:t>» (</w:t>
      </w:r>
      <w:r>
        <w:rPr>
          <w:rFonts w:cs="Tajawal"/>
          <w:b w:val="false"/>
          <w:i w:val="false"/>
        </w:rPr>
        <w:t>SkillSynth</w:t>
      </w:r>
      <w:r>
        <w:rPr>
          <w:rFonts w:cs="Tajawal"/>
          <w:b w:val="false"/>
          <w:i w:val="false"/>
          <w:rtl w:val="true"/>
        </w:rPr>
        <w:t xml:space="preserve">) </w:t>
      </w:r>
      <w:r>
        <w:rPr>
          <w:rFonts w:ascii="Tajawal" w:hAnsi="Tajawal"/>
          <w:b w:val="false"/>
          <w:b w:val="false"/>
          <w:i w:val="false"/>
          <w:rtl w:val="true"/>
        </w:rPr>
        <w:t>ليس تطبيقاً واحداً، بل منظومة مترابطة من مكونات مستقلة تتخاطب عبر عقود واضحة</w:t>
      </w:r>
      <w:r>
        <w:rPr>
          <w:rFonts w:cs="Tajawal"/>
          <w:b w:val="false"/>
          <w:i w:val="false"/>
          <w:rtl w:val="true"/>
        </w:rPr>
        <w:t xml:space="preserve">: </w:t>
      </w:r>
      <w:r>
        <w:rPr>
          <w:rFonts w:ascii="Tajawal" w:hAnsi="Tajawal"/>
          <w:b w:val="false"/>
          <w:b w:val="false"/>
          <w:i w:val="false"/>
          <w:rtl w:val="true"/>
        </w:rPr>
        <w:t>خادم خلفي يعرض ثمانياً وستين عملية برمجية موزعة على أربعة وخمسين مساراً عبر ثمانية راوترات، وواجهتان منفصلتان إحداهما للطالب والأخرى للإدارة، وقاعدة بيانات علائقية من خمسة عشر جدولاً، ومحرك استدلال محلي يولّد الاختبارات والتفسيرات دون نداء خارجي واحد</w:t>
      </w:r>
      <w:r>
        <w:rPr>
          <w:rFonts w:cs="Tajawal"/>
          <w:b w:val="false"/>
          <w:i w:val="false"/>
          <w:rtl w:val="true"/>
        </w:rPr>
        <w:t xml:space="preserve">. </w:t>
      </w:r>
      <w:r>
        <w:rPr>
          <w:rFonts w:ascii="Tajawal" w:hAnsi="Tajawal"/>
          <w:b w:val="false"/>
          <w:b w:val="false"/>
          <w:i w:val="false"/>
          <w:rtl w:val="true"/>
        </w:rPr>
        <w:t>وحين أعيد اليوم قراءة أسباب اختيار كل قطعة في هذه المنظومة، أجدها مرت جميعاً من السؤال نفسه</w:t>
      </w:r>
      <w:r>
        <w:rPr>
          <w:rFonts w:cs="Tajawal"/>
          <w:b w:val="false"/>
          <w:i w:val="false"/>
          <w:rtl w:val="true"/>
        </w:rPr>
        <w:t xml:space="preserve">: </w:t>
      </w:r>
      <w:r>
        <w:rPr>
          <w:rFonts w:ascii="Tajawal" w:hAnsi="Tajawal"/>
          <w:b w:val="false"/>
          <w:b w:val="false"/>
          <w:i w:val="false"/>
          <w:rtl w:val="true"/>
        </w:rPr>
        <w:t>ما المشكلة التي تحلها هذه التقنية تحديداً، وما الثمن الذي سأدفعه لو استغنيت عنها أو استبدلت بها غيرها؟</w:t>
      </w:r>
    </w:p>
    <w:p>
      <w:pPr>
        <w:pStyle w:val="Normal"/>
        <w:bidi w:val="1"/>
        <w:jc w:val="start"/>
        <w:rPr/>
      </w:pPr>
      <w:r>
        <w:rPr>
          <w:rFonts w:ascii="Tajawal" w:hAnsi="Tajawal"/>
          <w:b w:val="false"/>
          <w:b w:val="false"/>
          <w:i w:val="false"/>
          <w:rtl w:val="true"/>
        </w:rPr>
        <w:t>سأعرض في هذا الفصل التقنيات الأساسية ترتيباً من العمق إلى السطح</w:t>
      </w:r>
      <w:r>
        <w:rPr>
          <w:rFonts w:cs="Tajawal"/>
          <w:b w:val="false"/>
          <w:i w:val="false"/>
          <w:rtl w:val="true"/>
        </w:rPr>
        <w:t xml:space="preserve">. </w:t>
      </w:r>
      <w:r>
        <w:rPr>
          <w:rFonts w:ascii="Tajawal" w:hAnsi="Tajawal"/>
          <w:b w:val="false"/>
          <w:b w:val="false"/>
          <w:i w:val="false"/>
          <w:rtl w:val="true"/>
        </w:rPr>
        <w:t xml:space="preserve">أبدأ بإطار العمل الخلفي </w:t>
      </w:r>
      <w:r>
        <w:rPr>
          <w:rFonts w:cs="Tajawal"/>
          <w:b w:val="false"/>
          <w:i w:val="false"/>
        </w:rPr>
        <w:t>FastAPI</w:t>
      </w:r>
      <w:r>
        <w:rPr>
          <w:rFonts w:cs="Tajawal"/>
          <w:b w:val="false"/>
          <w:i w:val="false"/>
          <w:rtl w:val="true"/>
        </w:rPr>
        <w:t xml:space="preserve"> </w:t>
      </w:r>
      <w:r>
        <w:rPr>
          <w:rFonts w:ascii="Tajawal" w:hAnsi="Tajawal"/>
          <w:b w:val="false"/>
          <w:b w:val="false"/>
          <w:i w:val="false"/>
          <w:rtl w:val="true"/>
        </w:rPr>
        <w:t xml:space="preserve">الذي يحمل عبء الطلبات كافة، ثم طبقة </w:t>
      </w:r>
      <w:r>
        <w:rPr>
          <w:rFonts w:cs="Tajawal"/>
          <w:b w:val="false"/>
          <w:i w:val="false"/>
        </w:rPr>
        <w:t>SQLAlchemy</w:t>
      </w:r>
      <w:r>
        <w:rPr>
          <w:rFonts w:cs="Tajawal"/>
          <w:b w:val="false"/>
          <w:i w:val="false"/>
          <w:rtl w:val="true"/>
        </w:rPr>
        <w:t xml:space="preserve"> </w:t>
      </w:r>
      <w:r>
        <w:rPr>
          <w:rFonts w:ascii="Tajawal" w:hAnsi="Tajawal"/>
          <w:b w:val="false"/>
          <w:b w:val="false"/>
          <w:i w:val="false"/>
          <w:rtl w:val="true"/>
        </w:rPr>
        <w:t xml:space="preserve">الوسيطة بين منطق الأعمال وجداول قاعدة البيانات، ثم نمط معمارية التنظيف </w:t>
      </w:r>
      <w:r>
        <w:rPr>
          <w:rFonts w:cs="Tajawal"/>
          <w:b w:val="false"/>
          <w:i w:val="false"/>
          <w:rtl w:val="true"/>
        </w:rPr>
        <w:t>(</w:t>
      </w:r>
      <w:r>
        <w:rPr>
          <w:rFonts w:cs="Tajawal"/>
          <w:b w:val="false"/>
          <w:i w:val="false"/>
        </w:rPr>
        <w:t>Clean Architecture</w:t>
      </w:r>
      <w:r>
        <w:rPr>
          <w:rFonts w:cs="Tajawal"/>
          <w:b w:val="false"/>
          <w:i w:val="false"/>
          <w:rtl w:val="true"/>
        </w:rPr>
        <w:t xml:space="preserve">) </w:t>
      </w:r>
      <w:r>
        <w:rPr>
          <w:rFonts w:ascii="Tajawal" w:hAnsi="Tajawal"/>
          <w:b w:val="false"/>
          <w:b w:val="false"/>
          <w:i w:val="false"/>
          <w:rtl w:val="true"/>
        </w:rPr>
        <w:t>الذي وزع الشيفرة على ثماني طبقات محدودة الصلاحيات</w:t>
      </w:r>
      <w:r>
        <w:rPr>
          <w:rFonts w:cs="Tajawal"/>
          <w:b w:val="false"/>
          <w:i w:val="false"/>
          <w:rtl w:val="true"/>
        </w:rPr>
        <w:t xml:space="preserve">. </w:t>
      </w:r>
      <w:r>
        <w:rPr>
          <w:rFonts w:ascii="Tajawal" w:hAnsi="Tajawal"/>
          <w:b w:val="false"/>
          <w:b w:val="false"/>
          <w:i w:val="false"/>
          <w:rtl w:val="true"/>
        </w:rPr>
        <w:t xml:space="preserve">بعدها أصعد إلى سطح المستخدم عند حزمة الواجهات المبنية على </w:t>
      </w:r>
      <w:r>
        <w:rPr>
          <w:rFonts w:cs="Tajawal"/>
          <w:b w:val="false"/>
          <w:i w:val="false"/>
        </w:rPr>
        <w:t>Next.js 14</w:t>
      </w:r>
      <w:r>
        <w:rPr>
          <w:rFonts w:cs="Tajawal"/>
          <w:b w:val="false"/>
          <w:i w:val="false"/>
          <w:rtl w:val="true"/>
        </w:rPr>
        <w:t xml:space="preserve"> </w:t>
      </w:r>
      <w:r>
        <w:rPr>
          <w:rFonts w:ascii="Tajawal" w:hAnsi="Tajawal"/>
          <w:b w:val="false"/>
          <w:b w:val="false"/>
          <w:i w:val="false"/>
          <w:rtl w:val="true"/>
        </w:rPr>
        <w:t>و</w:t>
      </w:r>
      <w:r>
        <w:rPr>
          <w:rFonts w:cs="Tajawal"/>
          <w:b w:val="false"/>
          <w:i w:val="false"/>
        </w:rPr>
        <w:t>React 18</w:t>
      </w:r>
      <w:r>
        <w:rPr>
          <w:rFonts w:cs="Tajawal"/>
          <w:b w:val="false"/>
          <w:i w:val="false"/>
          <w:rtl w:val="true"/>
        </w:rPr>
        <w:t xml:space="preserve"> </w:t>
      </w:r>
      <w:r>
        <w:rPr>
          <w:rFonts w:ascii="Tajawal" w:hAnsi="Tajawal"/>
          <w:b w:val="false"/>
          <w:b w:val="false"/>
          <w:i w:val="false"/>
          <w:rtl w:val="true"/>
        </w:rPr>
        <w:t>و</w:t>
      </w:r>
      <w:r>
        <w:rPr>
          <w:rFonts w:cs="Tajawal"/>
          <w:b w:val="false"/>
          <w:i w:val="false"/>
        </w:rPr>
        <w:t>Tailwind CSS</w:t>
      </w:r>
      <w:r>
        <w:rPr>
          <w:rFonts w:cs="Tajawal"/>
          <w:b w:val="false"/>
          <w:i w:val="false"/>
          <w:rtl w:val="true"/>
        </w:rPr>
        <w:t xml:space="preserve"> </w:t>
      </w:r>
      <w:r>
        <w:rPr>
          <w:rFonts w:ascii="Tajawal" w:hAnsi="Tajawal"/>
          <w:b w:val="false"/>
          <w:b w:val="false"/>
          <w:i w:val="false"/>
          <w:rtl w:val="true"/>
        </w:rPr>
        <w:t xml:space="preserve">ومكونات </w:t>
      </w:r>
      <w:r>
        <w:rPr>
          <w:rFonts w:cs="Tajawal"/>
          <w:b w:val="false"/>
          <w:i w:val="false"/>
        </w:rPr>
        <w:t>shadcn/ui</w:t>
      </w:r>
      <w:r>
        <w:rPr>
          <w:rFonts w:ascii="Tajawal" w:hAnsi="Tajawal"/>
          <w:b w:val="false"/>
          <w:b w:val="false"/>
          <w:i w:val="false"/>
          <w:rtl w:val="true"/>
        </w:rPr>
        <w:t>، ولا يفوتني فيها ما يميز هذا المشروع تحديداً</w:t>
      </w:r>
      <w:r>
        <w:rPr>
          <w:rFonts w:cs="Tajawal"/>
          <w:b w:val="false"/>
          <w:i w:val="false"/>
          <w:rtl w:val="true"/>
        </w:rPr>
        <w:t xml:space="preserve">: </w:t>
      </w:r>
      <w:r>
        <w:rPr>
          <w:rFonts w:ascii="Tajawal" w:hAnsi="Tajawal"/>
          <w:b w:val="false"/>
          <w:b w:val="false"/>
          <w:i w:val="false"/>
          <w:rtl w:val="true"/>
        </w:rPr>
        <w:t>واجهة ثنائية اللغة وُلدت تميل إلى العربية قبل غيرها</w:t>
      </w:r>
      <w:r>
        <w:rPr>
          <w:rFonts w:cs="Tajawal"/>
          <w:b w:val="false"/>
          <w:i w:val="false"/>
          <w:rtl w:val="true"/>
        </w:rPr>
        <w:t xml:space="preserve">. </w:t>
      </w:r>
      <w:r>
        <w:rPr>
          <w:rFonts w:ascii="Tajawal" w:hAnsi="Tajawal"/>
          <w:b w:val="false"/>
          <w:b w:val="false"/>
          <w:i w:val="false"/>
          <w:rtl w:val="true"/>
        </w:rPr>
        <w:t xml:space="preserve">ثم أخصص قسماً مطولاً للجانب الأبرز في المشروع، وهو تشغيل نموذج لغوي محلي بتكميم </w:t>
      </w:r>
      <w:r>
        <w:rPr>
          <w:rFonts w:cs="Tajawal"/>
          <w:b w:val="false"/>
          <w:i w:val="false"/>
        </w:rPr>
        <w:t>Q6_K</w:t>
      </w:r>
      <w:r>
        <w:rPr>
          <w:rFonts w:cs="Tajawal"/>
          <w:b w:val="false"/>
          <w:i w:val="false"/>
          <w:rtl w:val="true"/>
        </w:rPr>
        <w:t xml:space="preserve"> </w:t>
      </w:r>
      <w:r>
        <w:rPr>
          <w:rFonts w:ascii="Tajawal" w:hAnsi="Tajawal"/>
          <w:b w:val="false"/>
          <w:b w:val="false"/>
          <w:i w:val="false"/>
          <w:rtl w:val="true"/>
        </w:rPr>
        <w:t xml:space="preserve">عبر مكتبة </w:t>
      </w:r>
      <w:r>
        <w:rPr>
          <w:rFonts w:cs="Tajawal"/>
          <w:b w:val="false"/>
          <w:i w:val="false"/>
        </w:rPr>
        <w:t>llama-cpp-python</w:t>
      </w:r>
      <w:r>
        <w:rPr>
          <w:rFonts w:cs="Tajawal"/>
          <w:b w:val="false"/>
          <w:i w:val="false"/>
          <w:rtl w:val="true"/>
        </w:rPr>
        <w:t xml:space="preserve">. </w:t>
      </w:r>
      <w:r>
        <w:rPr>
          <w:rFonts w:ascii="Tajawal" w:hAnsi="Tajawal"/>
          <w:b w:val="false"/>
          <w:b w:val="false"/>
          <w:i w:val="false"/>
          <w:rtl w:val="true"/>
        </w:rPr>
        <w:t>ويختم الفصل بقسمين؛ أحدهما للتقنيات المساندة من اختبار وأمان وحزم، والآخر مثال تطبيقي واحد يتتبع رحلة طلب كامل من لحظة نقر الطالب حتى عودة أسئلة الاختبار من النموذج</w:t>
      </w:r>
      <w:r>
        <w:rPr>
          <w:rFonts w:cs="Tajawal"/>
          <w:b w:val="false"/>
          <w:i w:val="false"/>
          <w:rtl w:val="true"/>
        </w:rPr>
        <w:t>.</w:t>
      </w:r>
    </w:p>
    <w:p>
      <w:pPr>
        <w:pStyle w:val="Normal"/>
        <w:bidi w:val="1"/>
        <w:jc w:val="start"/>
        <w:rPr/>
      </w:pPr>
      <w:r>
        <w:rPr>
          <w:rFonts w:ascii="Tajawal" w:hAnsi="Tajawal"/>
          <w:b w:val="false"/>
          <w:b w:val="false"/>
          <w:i w:val="false"/>
          <w:rtl w:val="true"/>
        </w:rPr>
        <w:t>ما أبتغي ليس شرحاً نظرياً مجرداً لكل تقنية على حدة؛ فالمصادر المتاحة تكفي في ذلك</w:t>
      </w:r>
      <w:r>
        <w:rPr>
          <w:rFonts w:cs="Tajawal"/>
          <w:b w:val="false"/>
          <w:i w:val="false"/>
          <w:rtl w:val="true"/>
        </w:rPr>
        <w:t xml:space="preserve">. </w:t>
      </w:r>
      <w:r>
        <w:rPr>
          <w:rFonts w:ascii="Tajawal" w:hAnsi="Tajawal"/>
          <w:b w:val="false"/>
          <w:b w:val="false"/>
          <w:i w:val="false"/>
          <w:rtl w:val="true"/>
        </w:rPr>
        <w:t>الغاية هي ربط كل تقنية بموقعها الفعلي في المشروع وبالقرار الهندسي الذي رافق تبنيها، لأن قيمة التقرير في صدق توثيقه لما نُفذ فعلاً لا في طول قائمة أدواته</w:t>
      </w:r>
      <w:r>
        <w:rPr>
          <w:rFonts w:cs="Tajawal"/>
          <w:b w:val="false"/>
          <w:i w:val="false"/>
          <w:rtl w:val="true"/>
        </w:rPr>
        <w:t>.</w:t>
      </w:r>
    </w:p>
    <w:p>
      <w:pPr>
        <w:pStyle w:val="Heading2"/>
        <w:bidi w:val="1"/>
        <w:spacing w:before="160" w:after="120"/>
        <w:jc w:val="start"/>
        <w:rPr/>
      </w:pPr>
      <w:r>
        <w:rPr>
          <w:rFonts w:cs="Tajawal" w:ascii="Tajawal" w:hAnsi="Tajawal"/>
          <w:b/>
          <w:i w:val="false"/>
          <w:color w:val="1A1A1A"/>
          <w:sz w:val="28"/>
          <w:szCs w:val="28"/>
        </w:rPr>
        <w:t>FastAPI</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وإطار العمل الخلفي</w:t>
      </w:r>
    </w:p>
    <w:p>
      <w:pPr>
        <w:pStyle w:val="Normal"/>
        <w:bidi w:val="1"/>
        <w:jc w:val="start"/>
        <w:rPr/>
      </w:pPr>
      <w:r>
        <w:rPr>
          <w:rFonts w:ascii="Tajawal" w:hAnsi="Tajawal"/>
          <w:b w:val="false"/>
          <w:b w:val="false"/>
          <w:i w:val="false"/>
          <w:rtl w:val="true"/>
        </w:rPr>
        <w:t xml:space="preserve">يقوم الجانب الخلفي للمشروع بأكمله على </w:t>
      </w:r>
      <w:r>
        <w:rPr>
          <w:rFonts w:cs="Tajawal"/>
          <w:b w:val="false"/>
          <w:i w:val="false"/>
        </w:rPr>
        <w:t>FastAPI</w:t>
      </w:r>
      <w:r>
        <w:rPr>
          <w:rFonts w:ascii="Tajawal" w:hAnsi="Tajawal"/>
          <w:b w:val="false"/>
          <w:b w:val="false"/>
          <w:i w:val="false"/>
          <w:rtl w:val="true"/>
        </w:rPr>
        <w:t xml:space="preserve">، وهو إطار عمل </w:t>
      </w:r>
      <w:r>
        <w:rPr>
          <w:rFonts w:cs="Tajawal"/>
          <w:b w:val="false"/>
          <w:i w:val="false"/>
          <w:rtl w:val="true"/>
        </w:rPr>
        <w:t>(</w:t>
      </w:r>
      <w:r>
        <w:rPr>
          <w:rFonts w:cs="Tajawal"/>
          <w:b w:val="false"/>
          <w:i w:val="false"/>
        </w:rPr>
        <w:t>Framework</w:t>
      </w:r>
      <w:r>
        <w:rPr>
          <w:rFonts w:cs="Tajawal"/>
          <w:b w:val="false"/>
          <w:i w:val="false"/>
          <w:rtl w:val="true"/>
        </w:rPr>
        <w:t xml:space="preserve">) </w:t>
      </w:r>
      <w:r>
        <w:rPr>
          <w:rFonts w:ascii="Tajawal" w:hAnsi="Tajawal"/>
          <w:b w:val="false"/>
          <w:b w:val="false"/>
          <w:i w:val="false"/>
          <w:rtl w:val="true"/>
        </w:rPr>
        <w:t xml:space="preserve">بلغة بايثون شُيّد فوق معيار </w:t>
      </w:r>
      <w:r>
        <w:rPr>
          <w:rFonts w:cs="Tajawal"/>
          <w:b w:val="false"/>
          <w:i w:val="false"/>
        </w:rPr>
        <w:t>ASGI</w:t>
      </w:r>
      <w:r>
        <w:rPr>
          <w:rFonts w:cs="Tajawal"/>
          <w:b w:val="false"/>
          <w:i w:val="false"/>
          <w:rtl w:val="true"/>
        </w:rPr>
        <w:t xml:space="preserve"> </w:t>
      </w:r>
      <w:r>
        <w:rPr>
          <w:rFonts w:ascii="Tajawal" w:hAnsi="Tajawal"/>
          <w:b w:val="false"/>
          <w:b w:val="false"/>
          <w:i w:val="false"/>
          <w:rtl w:val="true"/>
        </w:rPr>
        <w:t xml:space="preserve">الخاص بالخوادم غير المتزامنة </w:t>
      </w:r>
      <w:r>
        <w:rPr>
          <w:rFonts w:cs="Tajawal"/>
          <w:b w:val="false"/>
          <w:i w:val="false"/>
          <w:rtl w:val="true"/>
        </w:rPr>
        <w:t>(</w:t>
      </w:r>
      <w:r>
        <w:rPr>
          <w:rFonts w:cs="Tajawal"/>
          <w:b w:val="false"/>
          <w:i w:val="false"/>
        </w:rPr>
        <w:t>Asynchronous</w:t>
      </w:r>
      <w:r>
        <w:rPr>
          <w:rFonts w:cs="Tajawal"/>
          <w:b w:val="false"/>
          <w:i w:val="false"/>
          <w:rtl w:val="true"/>
        </w:rPr>
        <w:t xml:space="preserve">). </w:t>
      </w:r>
      <w:r>
        <w:rPr>
          <w:rFonts w:ascii="Tajawal" w:hAnsi="Tajawal"/>
          <w:b w:val="false"/>
          <w:b w:val="false"/>
          <w:i w:val="false"/>
          <w:rtl w:val="true"/>
        </w:rPr>
        <w:t>لم يكن الاختيار ترفاً في حداثة التقنية، بل جاء من خاصية عملية واحدة</w:t>
      </w:r>
      <w:r>
        <w:rPr>
          <w:rFonts w:cs="Tajawal"/>
          <w:b w:val="false"/>
          <w:i w:val="false"/>
          <w:rtl w:val="true"/>
        </w:rPr>
        <w:t xml:space="preserve">: </w:t>
      </w:r>
      <w:r>
        <w:rPr>
          <w:rFonts w:ascii="Tajawal" w:hAnsi="Tajawal"/>
          <w:b w:val="false"/>
          <w:b w:val="false"/>
          <w:i w:val="false"/>
          <w:rtl w:val="true"/>
        </w:rPr>
        <w:t xml:space="preserve">قدرة الخادم على خدمة طلبات متزامنة دون أن يحجز خيطاً </w:t>
      </w:r>
      <w:r>
        <w:rPr>
          <w:rFonts w:cs="Tajawal"/>
          <w:b w:val="false"/>
          <w:i w:val="false"/>
          <w:rtl w:val="true"/>
        </w:rPr>
        <w:t>(</w:t>
      </w:r>
      <w:r>
        <w:rPr>
          <w:rFonts w:cs="Tajawal"/>
          <w:b w:val="false"/>
          <w:i w:val="false"/>
        </w:rPr>
        <w:t>Thread</w:t>
      </w:r>
      <w:r>
        <w:rPr>
          <w:rFonts w:cs="Tajawal"/>
          <w:b w:val="false"/>
          <w:i w:val="false"/>
          <w:rtl w:val="true"/>
        </w:rPr>
        <w:t xml:space="preserve">) </w:t>
      </w:r>
      <w:r>
        <w:rPr>
          <w:rFonts w:ascii="Tajawal" w:hAnsi="Tajawal"/>
          <w:b w:val="false"/>
          <w:b w:val="false"/>
          <w:i w:val="false"/>
          <w:rtl w:val="true"/>
        </w:rPr>
        <w:t>مستقلاً لكل طلب معلق</w:t>
      </w:r>
      <w:r>
        <w:rPr>
          <w:rFonts w:cs="Tajawal"/>
          <w:b w:val="false"/>
          <w:i w:val="false"/>
          <w:rtl w:val="true"/>
        </w:rPr>
        <w:t xml:space="preserve">. </w:t>
      </w:r>
      <w:r>
        <w:rPr>
          <w:rFonts w:ascii="Tajawal" w:hAnsi="Tajawal"/>
          <w:b w:val="false"/>
          <w:b w:val="false"/>
          <w:i w:val="false"/>
          <w:rtl w:val="true"/>
        </w:rPr>
        <w:t>وهذا في مشروعنا ليس تفصيلاً هامشياً، لأن أكثر الطلبات كلفة على الإطلاق هي طلبات توليد الأسئلة من النموذج اللغوي، وقد يستغرق الواحد منها عشرات الثواني</w:t>
      </w:r>
      <w:r>
        <w:rPr>
          <w:rFonts w:cs="Tajawal"/>
          <w:b w:val="false"/>
          <w:i w:val="false"/>
          <w:rtl w:val="true"/>
        </w:rPr>
        <w:t xml:space="preserve">. </w:t>
      </w:r>
      <w:r>
        <w:rPr>
          <w:rFonts w:ascii="Tajawal" w:hAnsi="Tajawal"/>
          <w:b w:val="false"/>
          <w:b w:val="false"/>
          <w:i w:val="false"/>
          <w:rtl w:val="true"/>
        </w:rPr>
        <w:t xml:space="preserve">لو كان الإطار متزامناً بالمعنى القديم لبقي الخادم مشغولاً بخدمة طالب واحد بينما ينتظر آخرون في الطابور، أما مع النموذج غير المتزامن فتبقى دورة الأحداث </w:t>
      </w:r>
      <w:r>
        <w:rPr>
          <w:rFonts w:cs="Tajawal"/>
          <w:b w:val="false"/>
          <w:i w:val="false"/>
          <w:rtl w:val="true"/>
        </w:rPr>
        <w:t>(</w:t>
      </w:r>
      <w:r>
        <w:rPr>
          <w:rFonts w:cs="Tajawal"/>
          <w:b w:val="false"/>
          <w:i w:val="false"/>
        </w:rPr>
        <w:t>Event Loop</w:t>
      </w:r>
      <w:r>
        <w:rPr>
          <w:rFonts w:cs="Tajawal"/>
          <w:b w:val="false"/>
          <w:i w:val="false"/>
          <w:rtl w:val="true"/>
        </w:rPr>
        <w:t xml:space="preserve">) </w:t>
      </w:r>
      <w:r>
        <w:rPr>
          <w:rFonts w:ascii="Tajawal" w:hAnsi="Tajawal"/>
          <w:b w:val="false"/>
          <w:b w:val="false"/>
          <w:i w:val="false"/>
          <w:rtl w:val="true"/>
        </w:rPr>
        <w:t>حية تستقبل الاتصالات وترد على الاستعلامات الخفيفة بينما يعمل الاستدلال الثقيل في خلفية العملية</w:t>
      </w:r>
      <w:r>
        <w:rPr>
          <w:rFonts w:cs="Tajawal"/>
          <w:b w:val="false"/>
          <w:i w:val="false"/>
          <w:rtl w:val="true"/>
        </w:rPr>
        <w:t>.</w:t>
      </w:r>
    </w:p>
    <w:p>
      <w:pPr>
        <w:pStyle w:val="Normal"/>
        <w:bidi w:val="1"/>
        <w:jc w:val="start"/>
        <w:rPr/>
      </w:pPr>
      <w:r>
        <w:rPr>
          <w:rFonts w:ascii="Tajawal" w:hAnsi="Tajawal"/>
          <w:b w:val="false"/>
          <w:b w:val="false"/>
          <w:i w:val="false"/>
          <w:rtl w:val="true"/>
        </w:rPr>
        <w:t xml:space="preserve">الميزة الثانية التي حسمت القرار هي التوثيق الذاتي </w:t>
      </w:r>
      <w:r>
        <w:rPr>
          <w:rFonts w:cs="Tajawal"/>
          <w:b w:val="false"/>
          <w:i w:val="false"/>
          <w:rtl w:val="true"/>
        </w:rPr>
        <w:t>(</w:t>
      </w:r>
      <w:r>
        <w:rPr>
          <w:rFonts w:cs="Tajawal"/>
          <w:b w:val="false"/>
          <w:i w:val="false"/>
        </w:rPr>
        <w:t>Self-documentation</w:t>
      </w:r>
      <w:r>
        <w:rPr>
          <w:rFonts w:cs="Tajawal"/>
          <w:b w:val="false"/>
          <w:i w:val="false"/>
          <w:rtl w:val="true"/>
        </w:rPr>
        <w:t xml:space="preserve">). </w:t>
      </w:r>
      <w:r>
        <w:rPr>
          <w:rFonts w:ascii="Tajawal" w:hAnsi="Tajawal"/>
          <w:b w:val="false"/>
          <w:b w:val="false"/>
          <w:i w:val="false"/>
          <w:rtl w:val="true"/>
        </w:rPr>
        <w:t xml:space="preserve">يولد </w:t>
      </w:r>
      <w:r>
        <w:rPr>
          <w:rFonts w:cs="Tajawal"/>
          <w:b w:val="false"/>
          <w:i w:val="false"/>
        </w:rPr>
        <w:t>FastAPI</w:t>
      </w:r>
      <w:r>
        <w:rPr>
          <w:rFonts w:cs="Tajawal"/>
          <w:b w:val="false"/>
          <w:i w:val="false"/>
          <w:rtl w:val="true"/>
        </w:rPr>
        <w:t xml:space="preserve"> </w:t>
      </w:r>
      <w:r>
        <w:rPr>
          <w:rFonts w:ascii="Tajawal" w:hAnsi="Tajawal"/>
          <w:b w:val="false"/>
          <w:b w:val="false"/>
          <w:i w:val="false"/>
          <w:rtl w:val="true"/>
        </w:rPr>
        <w:t xml:space="preserve">تلقائياً مواصفة </w:t>
      </w:r>
      <w:r>
        <w:rPr>
          <w:rFonts w:cs="Tajawal"/>
          <w:b w:val="false"/>
          <w:i w:val="false"/>
        </w:rPr>
        <w:t>OpenAPI</w:t>
      </w:r>
      <w:r>
        <w:rPr>
          <w:rFonts w:cs="Tajawal"/>
          <w:b w:val="false"/>
          <w:i w:val="false"/>
          <w:rtl w:val="true"/>
        </w:rPr>
        <w:t xml:space="preserve"> </w:t>
      </w:r>
      <w:r>
        <w:rPr>
          <w:rFonts w:ascii="Tajawal" w:hAnsi="Tajawal"/>
          <w:b w:val="false"/>
          <w:b w:val="false"/>
          <w:i w:val="false"/>
          <w:rtl w:val="true"/>
        </w:rPr>
        <w:t>تفصّل كل مسار وأنماط المدخلات والمخرجات، وتقدم صفحة تفاعلية لتجربتها مباشرة من المتصفح</w:t>
      </w:r>
      <w:r>
        <w:rPr>
          <w:rFonts w:cs="Tajawal"/>
          <w:b w:val="false"/>
          <w:i w:val="false"/>
          <w:rtl w:val="true"/>
        </w:rPr>
        <w:t xml:space="preserve">. </w:t>
      </w:r>
      <w:r>
        <w:rPr>
          <w:rFonts w:ascii="Tajawal" w:hAnsi="Tajawal"/>
          <w:b w:val="false"/>
          <w:b w:val="false"/>
          <w:i w:val="false"/>
          <w:rtl w:val="true"/>
        </w:rPr>
        <w:t>في مشروع يضم ثمانية راوترات وثمانياً وستين عملية موزعة على أربعة وخمسين مساراً، صار هذا المواصفة المرجعية التي أعود إليها عند ربط الواجهة الأمامية بالخلفية بدل كتابة وثائق يدوية تتقادم بمجرد تعديل حقل واحد</w:t>
      </w:r>
      <w:r>
        <w:rPr>
          <w:rFonts w:cs="Tajawal"/>
          <w:b w:val="false"/>
          <w:i w:val="false"/>
          <w:rtl w:val="true"/>
        </w:rPr>
        <w:t xml:space="preserve">. </w:t>
      </w:r>
      <w:r>
        <w:rPr>
          <w:rFonts w:ascii="Tajawal" w:hAnsi="Tajawal"/>
          <w:b w:val="false"/>
          <w:b w:val="false"/>
          <w:i w:val="false"/>
          <w:rtl w:val="true"/>
        </w:rPr>
        <w:t>وحين تغير نمط بيانات ما، انعكس التعريف في الوثائق في اللحظة نفسها، فانطفأ مصدر أخطاء التزامن بين الفريقين حتى لو كان الفريقان شخصاً واحداً</w:t>
      </w:r>
      <w:r>
        <w:rPr>
          <w:rFonts w:cs="Tajawal"/>
          <w:b w:val="false"/>
          <w:i w:val="false"/>
          <w:rtl w:val="true"/>
        </w:rPr>
        <w:t>.</w:t>
      </w:r>
    </w:p>
    <w:p>
      <w:pPr>
        <w:pStyle w:val="Normal"/>
        <w:bidi w:val="1"/>
        <w:jc w:val="start"/>
        <w:rPr/>
      </w:pPr>
      <w:r>
        <w:rPr>
          <w:rFonts w:ascii="Tajawal" w:hAnsi="Tajawal"/>
          <w:b w:val="false"/>
          <w:b w:val="false"/>
          <w:i w:val="false"/>
          <w:rtl w:val="true"/>
        </w:rPr>
        <w:t xml:space="preserve">أما التحقق من صحة البيانات فيتكفل به </w:t>
      </w:r>
      <w:r>
        <w:rPr>
          <w:rFonts w:cs="Tajawal"/>
          <w:b w:val="false"/>
          <w:i w:val="false"/>
        </w:rPr>
        <w:t>Pydantic</w:t>
      </w:r>
      <w:r>
        <w:rPr>
          <w:rFonts w:cs="Tajawal"/>
          <w:b w:val="false"/>
          <w:i w:val="false"/>
          <w:rtl w:val="true"/>
        </w:rPr>
        <w:t xml:space="preserve"> </w:t>
      </w:r>
      <w:r>
        <w:rPr>
          <w:rFonts w:ascii="Tajawal" w:hAnsi="Tajawal"/>
          <w:b w:val="false"/>
          <w:b w:val="false"/>
          <w:i w:val="false"/>
          <w:rtl w:val="true"/>
        </w:rPr>
        <w:t>الذي يتكامل مع الإطار عضوياً</w:t>
      </w:r>
      <w:r>
        <w:rPr>
          <w:rFonts w:cs="Tajawal"/>
          <w:b w:val="false"/>
          <w:i w:val="false"/>
          <w:rtl w:val="true"/>
        </w:rPr>
        <w:t xml:space="preserve">. </w:t>
      </w:r>
      <w:r>
        <w:rPr>
          <w:rFonts w:ascii="Tajawal" w:hAnsi="Tajawal"/>
          <w:b w:val="false"/>
          <w:b w:val="false"/>
          <w:i w:val="false"/>
          <w:rtl w:val="true"/>
        </w:rPr>
        <w:t xml:space="preserve">كل مخطط إدخال </w:t>
      </w:r>
      <w:r>
        <w:rPr>
          <w:rFonts w:cs="Tajawal"/>
          <w:b w:val="false"/>
          <w:i w:val="false"/>
          <w:rtl w:val="true"/>
        </w:rPr>
        <w:t>(</w:t>
      </w:r>
      <w:r>
        <w:rPr>
          <w:rFonts w:cs="Tajawal"/>
          <w:b w:val="false"/>
          <w:i w:val="false"/>
        </w:rPr>
        <w:t>DTO</w:t>
      </w:r>
      <w:r>
        <w:rPr>
          <w:rFonts w:cs="Tajawal"/>
          <w:b w:val="false"/>
          <w:i w:val="false"/>
          <w:rtl w:val="true"/>
        </w:rPr>
        <w:t xml:space="preserve">) </w:t>
      </w:r>
      <w:r>
        <w:rPr>
          <w:rFonts w:ascii="Tajawal" w:hAnsi="Tajawal"/>
          <w:b w:val="false"/>
          <w:b w:val="false"/>
          <w:i w:val="false"/>
          <w:rtl w:val="true"/>
        </w:rPr>
        <w:t>يعرّف حقوله بأنواعه وقيوده، فلا يصل أي نص فارغ أو رقم سالب أو معرّف مفقود إلى طبقة منطق الأعمال أصلاً؛ الطلب الرديء يُرد برقم حالة مناسب قبل ذلك</w:t>
      </w:r>
      <w:r>
        <w:rPr>
          <w:rFonts w:cs="Tajawal"/>
          <w:b w:val="false"/>
          <w:i w:val="false"/>
          <w:rtl w:val="true"/>
        </w:rPr>
        <w:t xml:space="preserve">. </w:t>
      </w:r>
      <w:r>
        <w:rPr>
          <w:rFonts w:ascii="Tajawal" w:hAnsi="Tajawal"/>
          <w:b w:val="false"/>
          <w:b w:val="false"/>
          <w:i w:val="false"/>
          <w:rtl w:val="true"/>
        </w:rPr>
        <w:t xml:space="preserve">وأضفت فوق ذلك حزمة وسطيات </w:t>
      </w:r>
      <w:r>
        <w:rPr>
          <w:rFonts w:cs="Tajawal"/>
          <w:b w:val="false"/>
          <w:i w:val="false"/>
          <w:rtl w:val="true"/>
        </w:rPr>
        <w:t>(</w:t>
      </w:r>
      <w:r>
        <w:rPr>
          <w:rFonts w:cs="Tajawal"/>
          <w:b w:val="false"/>
          <w:i w:val="false"/>
        </w:rPr>
        <w:t>Middlewares</w:t>
      </w:r>
      <w:r>
        <w:rPr>
          <w:rFonts w:cs="Tajawal"/>
          <w:b w:val="false"/>
          <w:i w:val="false"/>
          <w:rtl w:val="true"/>
        </w:rPr>
        <w:t xml:space="preserve">) </w:t>
      </w:r>
      <w:r>
        <w:rPr>
          <w:rFonts w:ascii="Tajawal" w:hAnsi="Tajawal"/>
          <w:b w:val="false"/>
          <w:b w:val="false"/>
          <w:i w:val="false"/>
          <w:rtl w:val="true"/>
        </w:rPr>
        <w:t>تعمل قبل وصول الطلب إلى المسارات</w:t>
      </w:r>
      <w:r>
        <w:rPr>
          <w:rFonts w:cs="Tajawal"/>
          <w:b w:val="false"/>
          <w:i w:val="false"/>
          <w:rtl w:val="true"/>
        </w:rPr>
        <w:t xml:space="preserve">: </w:t>
      </w:r>
      <w:r>
        <w:rPr>
          <w:rFonts w:ascii="Tajawal" w:hAnsi="Tajawal"/>
          <w:b w:val="false"/>
          <w:b w:val="false"/>
          <w:i w:val="false"/>
          <w:rtl w:val="true"/>
        </w:rPr>
        <w:t>ترويسات أمنية تفرض سياسة محتوى صارمة و</w:t>
      </w:r>
      <w:r>
        <w:rPr>
          <w:rFonts w:cs="Tajawal"/>
          <w:b w:val="false"/>
          <w:i w:val="false"/>
        </w:rPr>
        <w:t>HSTS</w:t>
      </w:r>
      <w:r>
        <w:rPr>
          <w:rFonts w:ascii="Tajawal" w:hAnsi="Tajawal"/>
          <w:b w:val="false"/>
          <w:b w:val="false"/>
          <w:i w:val="false"/>
          <w:rtl w:val="true"/>
        </w:rPr>
        <w:t xml:space="preserve">، وضغط </w:t>
      </w:r>
      <w:r>
        <w:rPr>
          <w:rFonts w:cs="Tajawal"/>
          <w:b w:val="false"/>
          <w:i w:val="false"/>
        </w:rPr>
        <w:t>gzip</w:t>
      </w:r>
      <w:r>
        <w:rPr>
          <w:rFonts w:cs="Tajawal"/>
          <w:b w:val="false"/>
          <w:i w:val="false"/>
          <w:rtl w:val="true"/>
        </w:rPr>
        <w:t xml:space="preserve"> </w:t>
      </w:r>
      <w:r>
        <w:rPr>
          <w:rFonts w:ascii="Tajawal" w:hAnsi="Tajawal"/>
          <w:b w:val="false"/>
          <w:b w:val="false"/>
          <w:i w:val="false"/>
          <w:rtl w:val="true"/>
        </w:rPr>
        <w:t xml:space="preserve">للأجسام التي تتجاوز كيلوبايتاً واحداً، ومحدد معدل </w:t>
      </w:r>
      <w:r>
        <w:rPr>
          <w:rFonts w:cs="Tajawal"/>
          <w:b w:val="false"/>
          <w:i w:val="false"/>
          <w:rtl w:val="true"/>
        </w:rPr>
        <w:t>(</w:t>
      </w:r>
      <w:r>
        <w:rPr>
          <w:rFonts w:cs="Tajawal"/>
          <w:b w:val="false"/>
          <w:i w:val="false"/>
        </w:rPr>
        <w:t>Rate Limiter</w:t>
      </w:r>
      <w:r>
        <w:rPr>
          <w:rFonts w:cs="Tajawal"/>
          <w:b w:val="false"/>
          <w:i w:val="false"/>
          <w:rtl w:val="true"/>
        </w:rPr>
        <w:t xml:space="preserve">) </w:t>
      </w:r>
      <w:r>
        <w:rPr>
          <w:rFonts w:ascii="Tajawal" w:hAnsi="Tajawal"/>
          <w:b w:val="false"/>
          <w:b w:val="false"/>
          <w:i w:val="false"/>
          <w:rtl w:val="true"/>
        </w:rPr>
        <w:t>يحمي نقاط الدخول الحساسة من الإغراق</w:t>
      </w:r>
      <w:r>
        <w:rPr>
          <w:rFonts w:cs="Tajawal"/>
          <w:b w:val="false"/>
          <w:i w:val="false"/>
          <w:rtl w:val="true"/>
        </w:rPr>
        <w:t xml:space="preserve">. </w:t>
      </w:r>
      <w:r>
        <w:rPr>
          <w:rFonts w:ascii="Tajawal" w:hAnsi="Tajawal"/>
          <w:b w:val="false"/>
          <w:b w:val="false"/>
          <w:i w:val="false"/>
          <w:rtl w:val="true"/>
        </w:rPr>
        <w:t>هذه الطبقة الوقائية كانت ستتطلب في إطار آخر تركيبات خارجية معقدة، وهنا وجدتها امتداداً طبيعياً لدورة حياة الطلب</w:t>
      </w:r>
      <w:r>
        <w:rPr>
          <w:rFonts w:cs="Tajawal"/>
          <w:b w:val="false"/>
          <w:i w:val="false"/>
          <w:rtl w:val="true"/>
        </w:rPr>
        <w:t>.</w:t>
      </w:r>
    </w:p>
    <w:p>
      <w:pPr>
        <w:pStyle w:val="Normal"/>
        <w:bidi w:val="1"/>
        <w:jc w:val="start"/>
        <w:rPr/>
      </w:pPr>
      <w:r>
        <w:rPr>
          <w:rFonts w:ascii="Tajawal" w:hAnsi="Tajawal"/>
          <w:b w:val="false"/>
          <w:b w:val="false"/>
          <w:i w:val="false"/>
          <w:rtl w:val="true"/>
        </w:rPr>
        <w:t xml:space="preserve">ولم تكن آلية الحقن بالتبعيات </w:t>
      </w:r>
      <w:r>
        <w:rPr>
          <w:rFonts w:cs="Tajawal"/>
          <w:b w:val="false"/>
          <w:i w:val="false"/>
          <w:rtl w:val="true"/>
        </w:rPr>
        <w:t>(</w:t>
      </w:r>
      <w:r>
        <w:rPr>
          <w:rFonts w:cs="Tajawal"/>
          <w:b w:val="false"/>
          <w:i w:val="false"/>
        </w:rPr>
        <w:t>Dependency Injection</w:t>
      </w:r>
      <w:r>
        <w:rPr>
          <w:rFonts w:cs="Tajawal"/>
          <w:b w:val="false"/>
          <w:i w:val="false"/>
          <w:rtl w:val="true"/>
        </w:rPr>
        <w:t xml:space="preserve">) </w:t>
      </w:r>
      <w:r>
        <w:rPr>
          <w:rFonts w:ascii="Tajawal" w:hAnsi="Tajawal"/>
          <w:b w:val="false"/>
          <w:b w:val="false"/>
          <w:i w:val="false"/>
          <w:rtl w:val="true"/>
        </w:rPr>
        <w:t>التي يعتمدها الإطار تفصيلاً ثانوياً في هذا الاختيار؛ فبوابات المصادقة والصلاحية تُعلن وسائط عادية في توقيع كل مسار محمي فيستدعيها الإطار تلقائياً قبل تنفيذ المعالج، وهو ما جعل حماية مسار جديد عملاً من سطر واحد لا فرصة لنسيانه</w:t>
      </w:r>
      <w:r>
        <w:rPr>
          <w:rFonts w:cs="Tajawal"/>
          <w:b w:val="false"/>
          <w:i w:val="false"/>
          <w:rtl w:val="true"/>
        </w:rPr>
        <w:t xml:space="preserve">. </w:t>
      </w:r>
      <w:r>
        <w:rPr>
          <w:rFonts w:ascii="Tajawal" w:hAnsi="Tajawal"/>
          <w:b w:val="false"/>
          <w:b w:val="false"/>
          <w:i w:val="false"/>
          <w:rtl w:val="true"/>
        </w:rPr>
        <w:t>كما استثمرت في نظام ردود الأخطاء المركزي الذي يترجم الاستثناءات إلى رسائل مفهومة</w:t>
      </w:r>
      <w:r>
        <w:rPr>
          <w:rFonts w:cs="Tajawal"/>
          <w:b w:val="false"/>
          <w:i w:val="false"/>
          <w:rtl w:val="true"/>
        </w:rPr>
        <w:t xml:space="preserve">: </w:t>
      </w:r>
      <w:r>
        <w:rPr>
          <w:rFonts w:ascii="Tajawal" w:hAnsi="Tajawal"/>
          <w:b w:val="false"/>
          <w:b w:val="false"/>
          <w:i w:val="false"/>
          <w:rtl w:val="true"/>
        </w:rPr>
        <w:t xml:space="preserve">خرق قيد تكاملية في القاعدة يتحول إلى رقم </w:t>
      </w:r>
      <w:r>
        <w:rPr>
          <w:rFonts w:cs="Tajawal"/>
          <w:b w:val="false"/>
          <w:i w:val="false"/>
        </w:rPr>
        <w:t>409</w:t>
      </w:r>
      <w:r>
        <w:rPr>
          <w:rFonts w:cs="Tajawal"/>
          <w:b w:val="false"/>
          <w:i w:val="false"/>
          <w:rtl w:val="true"/>
        </w:rPr>
        <w:t xml:space="preserve"> </w:t>
      </w:r>
      <w:r>
        <w:rPr>
          <w:rFonts w:ascii="Tajawal" w:hAnsi="Tajawal"/>
          <w:b w:val="false"/>
          <w:b w:val="false"/>
          <w:i w:val="false"/>
          <w:rtl w:val="true"/>
        </w:rPr>
        <w:t>مع بيان تعتمدات العنصر الذي يُحاول أحد حذفه، والمرجع المفقود يرد برسالة تسمي المرجع الخاطئ تحديداً، بدل تسريب أثر استثناء داخلي للمستخدم</w:t>
      </w:r>
      <w:r>
        <w:rPr>
          <w:rFonts w:cs="Tajawal"/>
          <w:b w:val="false"/>
          <w:i w:val="false"/>
          <w:rtl w:val="true"/>
        </w:rPr>
        <w:t>.</w:t>
      </w:r>
    </w:p>
    <w:p>
      <w:pPr>
        <w:pStyle w:val="Heading2"/>
        <w:bidi w:val="1"/>
        <w:spacing w:before="160" w:after="120"/>
        <w:jc w:val="start"/>
        <w:rPr/>
      </w:pPr>
      <w:r>
        <w:rPr>
          <w:rFonts w:cs="Tajawal" w:ascii="Tajawal" w:hAnsi="Tajawal"/>
          <w:b/>
          <w:i w:val="false"/>
          <w:color w:val="1A1A1A"/>
          <w:sz w:val="28"/>
          <w:szCs w:val="28"/>
        </w:rPr>
        <w:t>SQLAlchemy</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وقاعدة البيانات</w:t>
      </w:r>
    </w:p>
    <w:p>
      <w:pPr>
        <w:pStyle w:val="Normal"/>
        <w:bidi w:val="1"/>
        <w:jc w:val="start"/>
        <w:rPr/>
      </w:pPr>
      <w:r>
        <w:rPr>
          <w:rFonts w:ascii="Tajawal" w:hAnsi="Tajawal"/>
          <w:b w:val="false"/>
          <w:b w:val="false"/>
          <w:i w:val="false"/>
          <w:rtl w:val="true"/>
        </w:rPr>
        <w:t xml:space="preserve">بين منطق الأعمال والأقراص الصلبة تقف مكتبة </w:t>
      </w:r>
      <w:r>
        <w:rPr>
          <w:rFonts w:cs="Tajawal"/>
          <w:b w:val="false"/>
          <w:i w:val="false"/>
        </w:rPr>
        <w:t>SQLAlchemy</w:t>
      </w:r>
      <w:r>
        <w:rPr>
          <w:rFonts w:ascii="Tajawal" w:hAnsi="Tajawal"/>
          <w:b w:val="false"/>
          <w:b w:val="false"/>
          <w:i w:val="false"/>
          <w:rtl w:val="true"/>
        </w:rPr>
        <w:t xml:space="preserve">، وهي أشهر أدوات التعيين الكائني العلائقي </w:t>
      </w:r>
      <w:r>
        <w:rPr>
          <w:rFonts w:cs="Tajawal"/>
          <w:b w:val="false"/>
          <w:i w:val="false"/>
          <w:rtl w:val="true"/>
        </w:rPr>
        <w:t>(</w:t>
      </w:r>
      <w:r>
        <w:rPr>
          <w:rFonts w:cs="Tajawal"/>
          <w:b w:val="false"/>
          <w:i w:val="false"/>
        </w:rPr>
        <w:t>Object-Relational Mapping</w:t>
      </w:r>
      <w:r>
        <w:rPr>
          <w:rFonts w:cs="Tajawal"/>
          <w:b w:val="false"/>
          <w:i w:val="false"/>
          <w:rtl w:val="true"/>
        </w:rPr>
        <w:t xml:space="preserve">) </w:t>
      </w:r>
      <w:r>
        <w:rPr>
          <w:rFonts w:ascii="Tajawal" w:hAnsi="Tajawal"/>
          <w:b w:val="false"/>
          <w:b w:val="false"/>
          <w:i w:val="false"/>
          <w:rtl w:val="true"/>
        </w:rPr>
        <w:t>في بايثون</w:t>
      </w:r>
      <w:r>
        <w:rPr>
          <w:rFonts w:cs="Tajawal"/>
          <w:b w:val="false"/>
          <w:i w:val="false"/>
          <w:rtl w:val="true"/>
        </w:rPr>
        <w:t xml:space="preserve">. </w:t>
      </w:r>
      <w:r>
        <w:rPr>
          <w:rFonts w:ascii="Tajawal" w:hAnsi="Tajawal"/>
          <w:b w:val="false"/>
          <w:b w:val="false"/>
          <w:i w:val="false"/>
          <w:rtl w:val="true"/>
        </w:rPr>
        <w:t xml:space="preserve">الفكرة الجوهرية أن أعرّف كل جدول صنفاً بايثونياً خصائصه أعمدته، ثم أتعامل مع البيانات بوصفها كائنات أستعلم عنها وأعدلها بلغة بايثون، فيتولى المحرك ترجمة ذلك إلى جمل </w:t>
      </w:r>
      <w:r>
        <w:rPr>
          <w:rFonts w:cs="Tajawal"/>
          <w:b w:val="false"/>
          <w:i w:val="false"/>
        </w:rPr>
        <w:t>SQL</w:t>
      </w:r>
      <w:r>
        <w:rPr>
          <w:rFonts w:cs="Tajawal"/>
          <w:b w:val="false"/>
          <w:i w:val="false"/>
          <w:rtl w:val="true"/>
        </w:rPr>
        <w:t xml:space="preserve"> </w:t>
      </w:r>
      <w:r>
        <w:rPr>
          <w:rFonts w:ascii="Tajawal" w:hAnsi="Tajawal"/>
          <w:b w:val="false"/>
          <w:b w:val="false"/>
          <w:i w:val="false"/>
          <w:rtl w:val="true"/>
        </w:rPr>
        <w:t>المناسبة</w:t>
      </w:r>
      <w:r>
        <w:rPr>
          <w:rFonts w:cs="Tajawal"/>
          <w:b w:val="false"/>
          <w:i w:val="false"/>
          <w:rtl w:val="true"/>
        </w:rPr>
        <w:t xml:space="preserve">. </w:t>
      </w:r>
      <w:r>
        <w:rPr>
          <w:rFonts w:ascii="Tajawal" w:hAnsi="Tajawal"/>
          <w:b w:val="false"/>
          <w:b w:val="false"/>
          <w:i w:val="false"/>
          <w:rtl w:val="true"/>
        </w:rPr>
        <w:t xml:space="preserve">في المشروع تجمع الكيانات </w:t>
      </w:r>
      <w:r>
        <w:rPr>
          <w:rFonts w:cs="Tajawal"/>
          <w:b w:val="false"/>
          <w:i w:val="false"/>
          <w:rtl w:val="true"/>
        </w:rPr>
        <w:t>(</w:t>
      </w:r>
      <w:r>
        <w:rPr>
          <w:rFonts w:cs="Tajawal"/>
          <w:b w:val="false"/>
          <w:i w:val="false"/>
        </w:rPr>
        <w:t>Entities</w:t>
      </w:r>
      <w:r>
        <w:rPr>
          <w:rFonts w:cs="Tajawal"/>
          <w:b w:val="false"/>
          <w:i w:val="false"/>
          <w:rtl w:val="true"/>
        </w:rPr>
        <w:t xml:space="preserve">) </w:t>
      </w:r>
      <w:r>
        <w:rPr>
          <w:rFonts w:ascii="Tajawal" w:hAnsi="Tajawal"/>
          <w:b w:val="false"/>
          <w:b w:val="false"/>
          <w:i w:val="false"/>
          <w:rtl w:val="true"/>
        </w:rPr>
        <w:t>الخمسة عشر جدولاً كلها في خمسة موديلات مجمعة إلى جانب موديل أساس مشترك يحمل الأعمدة العامة كالتوقيت الزمني للإنشاء</w:t>
      </w:r>
      <w:r>
        <w:rPr>
          <w:rFonts w:cs="Tajawal"/>
          <w:b w:val="false"/>
          <w:i w:val="false"/>
          <w:rtl w:val="true"/>
        </w:rPr>
        <w:t>.</w:t>
      </w:r>
    </w:p>
    <w:p>
      <w:pPr>
        <w:pStyle w:val="Normal"/>
        <w:bidi w:val="1"/>
        <w:jc w:val="start"/>
        <w:rPr/>
      </w:pPr>
      <w:r>
        <w:rPr>
          <w:rFonts w:ascii="Tajawal" w:hAnsi="Tajawal"/>
          <w:b w:val="false"/>
          <w:b w:val="false"/>
          <w:i w:val="false"/>
          <w:rtl w:val="true"/>
        </w:rPr>
        <w:t xml:space="preserve">اخترت قاعدة </w:t>
      </w:r>
      <w:r>
        <w:rPr>
          <w:rFonts w:cs="Tajawal"/>
          <w:b w:val="false"/>
          <w:i w:val="false"/>
        </w:rPr>
        <w:t>SQLite</w:t>
      </w:r>
      <w:r>
        <w:rPr>
          <w:rFonts w:cs="Tajawal"/>
          <w:b w:val="false"/>
          <w:i w:val="false"/>
          <w:rtl w:val="true"/>
        </w:rPr>
        <w:t xml:space="preserve"> </w:t>
      </w:r>
      <w:r>
        <w:rPr>
          <w:rFonts w:ascii="Tajawal" w:hAnsi="Tajawal"/>
          <w:b w:val="false"/>
          <w:b w:val="false"/>
          <w:i w:val="false"/>
          <w:rtl w:val="true"/>
        </w:rPr>
        <w:t>بيئة التطوير لأنها لا تحتاج خدمة مستقلة ولا إعداداً</w:t>
      </w:r>
      <w:r>
        <w:rPr>
          <w:rFonts w:cs="Tajawal"/>
          <w:b w:val="false"/>
          <w:i w:val="false"/>
          <w:rtl w:val="true"/>
        </w:rPr>
        <w:t xml:space="preserve">: </w:t>
      </w:r>
      <w:r>
        <w:rPr>
          <w:rFonts w:ascii="Tajawal" w:hAnsi="Tajawal"/>
          <w:b w:val="false"/>
          <w:b w:val="false"/>
          <w:i w:val="false"/>
          <w:rtl w:val="true"/>
        </w:rPr>
        <w:t>الملف نفسه هو القاعدة، فيسهل نسخه احتياطياً ونقله بين الأجهزة، كما أن اختبارات الوحدة تنشئ قاعدة مؤقتة نظيفة في ثوانٍ</w:t>
      </w:r>
      <w:r>
        <w:rPr>
          <w:rFonts w:cs="Tajawal"/>
          <w:b w:val="false"/>
          <w:i w:val="false"/>
          <w:rtl w:val="true"/>
        </w:rPr>
        <w:t xml:space="preserve">. </w:t>
      </w:r>
      <w:r>
        <w:rPr>
          <w:rFonts w:ascii="Tajawal" w:hAnsi="Tajawal"/>
          <w:b w:val="false"/>
          <w:b w:val="false"/>
          <w:i w:val="false"/>
          <w:rtl w:val="true"/>
        </w:rPr>
        <w:t xml:space="preserve">لكنني لم أبني المشروع على </w:t>
      </w:r>
      <w:r>
        <w:rPr>
          <w:rFonts w:cs="Tajawal"/>
          <w:b w:val="false"/>
          <w:i w:val="false"/>
        </w:rPr>
        <w:t>SQLite</w:t>
      </w:r>
      <w:r>
        <w:rPr>
          <w:rFonts w:cs="Tajawal"/>
          <w:b w:val="false"/>
          <w:i w:val="false"/>
          <w:rtl w:val="true"/>
        </w:rPr>
        <w:t xml:space="preserve"> </w:t>
      </w:r>
      <w:r>
        <w:rPr>
          <w:rFonts w:ascii="Tajawal" w:hAnsi="Tajawal"/>
          <w:b w:val="false"/>
          <w:b w:val="false"/>
          <w:i w:val="false"/>
          <w:rtl w:val="true"/>
        </w:rPr>
        <w:t xml:space="preserve">بوصفها سقفاً نهائياً؛ فلغة </w:t>
      </w:r>
      <w:r>
        <w:rPr>
          <w:rFonts w:cs="Tajawal"/>
          <w:b w:val="false"/>
          <w:i w:val="false"/>
        </w:rPr>
        <w:t>SQLAlchemy</w:t>
      </w:r>
      <w:r>
        <w:rPr>
          <w:rFonts w:cs="Tajawal"/>
          <w:b w:val="false"/>
          <w:i w:val="false"/>
          <w:rtl w:val="true"/>
        </w:rPr>
        <w:t xml:space="preserve"> </w:t>
      </w:r>
      <w:r>
        <w:rPr>
          <w:rFonts w:ascii="Tajawal" w:hAnsi="Tajawal"/>
          <w:b w:val="false"/>
          <w:b w:val="false"/>
          <w:i w:val="false"/>
          <w:rtl w:val="true"/>
        </w:rPr>
        <w:t xml:space="preserve">العليا تجعل لهجة قاعدة البيانات </w:t>
      </w:r>
      <w:r>
        <w:rPr>
          <w:rFonts w:cs="Tajawal"/>
          <w:b w:val="false"/>
          <w:i w:val="false"/>
          <w:rtl w:val="true"/>
        </w:rPr>
        <w:t>(</w:t>
      </w:r>
      <w:r>
        <w:rPr>
          <w:rFonts w:cs="Tajawal"/>
          <w:b w:val="false"/>
          <w:i w:val="false"/>
        </w:rPr>
        <w:t>Dialect</w:t>
      </w:r>
      <w:r>
        <w:rPr>
          <w:rFonts w:cs="Tajawal"/>
          <w:b w:val="false"/>
          <w:i w:val="false"/>
          <w:rtl w:val="true"/>
        </w:rPr>
        <w:t xml:space="preserve">) </w:t>
      </w:r>
      <w:r>
        <w:rPr>
          <w:rFonts w:ascii="Tajawal" w:hAnsi="Tajawal"/>
          <w:b w:val="false"/>
          <w:b w:val="false"/>
          <w:i w:val="false"/>
          <w:rtl w:val="true"/>
        </w:rPr>
        <w:t xml:space="preserve">تفصيلاً يمكن تبديله، ولهذا صار الانتقال إلى </w:t>
      </w:r>
      <w:r>
        <w:rPr>
          <w:rFonts w:cs="Tajawal"/>
          <w:b w:val="false"/>
          <w:i w:val="false"/>
        </w:rPr>
        <w:t>PostgreSQL</w:t>
      </w:r>
      <w:r>
        <w:rPr>
          <w:rFonts w:cs="Tajawal"/>
          <w:b w:val="false"/>
          <w:i w:val="false"/>
          <w:rtl w:val="true"/>
        </w:rPr>
        <w:t xml:space="preserve"> </w:t>
      </w:r>
      <w:r>
        <w:rPr>
          <w:rFonts w:ascii="Tajawal" w:hAnsi="Tajawal"/>
          <w:b w:val="false"/>
          <w:b w:val="false"/>
          <w:i w:val="false"/>
          <w:rtl w:val="true"/>
        </w:rPr>
        <w:t xml:space="preserve">في الإنتاج مجرد ضبط متغير بيئة يسمى </w:t>
      </w:r>
      <w:r>
        <w:rPr>
          <w:rFonts w:cs="Tajawal"/>
          <w:b w:val="false"/>
          <w:i w:val="false"/>
        </w:rPr>
        <w:t>MODE</w:t>
      </w:r>
      <w:r>
        <w:rPr>
          <w:rFonts w:cs="Tajawal"/>
          <w:b w:val="false"/>
          <w:i w:val="false"/>
          <w:rtl w:val="true"/>
        </w:rPr>
        <w:t xml:space="preserve"> </w:t>
      </w:r>
      <w:r>
        <w:rPr>
          <w:rFonts w:ascii="Tajawal" w:hAnsi="Tajawal"/>
          <w:b w:val="false"/>
          <w:b w:val="false"/>
          <w:i w:val="false"/>
          <w:rtl w:val="true"/>
        </w:rPr>
        <w:t>مع رابط اتصال مناسب، دون تعديل سطر واحد في الشيفرة البرمجية</w:t>
      </w:r>
      <w:r>
        <w:rPr>
          <w:rFonts w:cs="Tajawal"/>
          <w:b w:val="false"/>
          <w:i w:val="false"/>
          <w:rtl w:val="true"/>
        </w:rPr>
        <w:t xml:space="preserve">. </w:t>
      </w:r>
      <w:r>
        <w:rPr>
          <w:rFonts w:ascii="Tajawal" w:hAnsi="Tajawal"/>
          <w:b w:val="false"/>
          <w:b w:val="false"/>
          <w:i w:val="false"/>
          <w:rtl w:val="true"/>
        </w:rPr>
        <w:t>هذه المرونة ليست نظرية عندي؛ فقد صممت مخطط البيانات بحيث لا يستعمل إلا الأنواع والقيود المشتركة بين اللهجتين</w:t>
      </w:r>
      <w:r>
        <w:rPr>
          <w:rFonts w:cs="Tajawal"/>
          <w:b w:val="false"/>
          <w:i w:val="false"/>
          <w:rtl w:val="true"/>
        </w:rPr>
        <w:t>.</w:t>
      </w:r>
    </w:p>
    <w:p>
      <w:pPr>
        <w:pStyle w:val="Normal"/>
        <w:bidi w:val="1"/>
        <w:jc w:val="start"/>
        <w:rPr/>
      </w:pPr>
      <w:r>
        <w:rPr>
          <w:rFonts w:ascii="Tajawal" w:hAnsi="Tajawal"/>
          <w:b w:val="false"/>
          <w:b w:val="false"/>
          <w:i w:val="false"/>
          <w:rtl w:val="true"/>
        </w:rPr>
        <w:t xml:space="preserve">التزمت في تصميم المخطط بالصيغة الطبيعية الثالثة </w:t>
      </w:r>
      <w:r>
        <w:rPr>
          <w:rFonts w:cs="Tajawal"/>
          <w:b w:val="false"/>
          <w:i w:val="false"/>
          <w:rtl w:val="true"/>
        </w:rPr>
        <w:t>(</w:t>
      </w:r>
      <w:r>
        <w:rPr>
          <w:rFonts w:cs="Tajawal"/>
          <w:b w:val="false"/>
          <w:i w:val="false"/>
        </w:rPr>
        <w:t>Third Normal Form</w:t>
      </w:r>
      <w:r>
        <w:rPr>
          <w:rFonts w:cs="Tajawal"/>
          <w:b w:val="false"/>
          <w:i w:val="false"/>
          <w:rtl w:val="true"/>
        </w:rPr>
        <w:t xml:space="preserve">) </w:t>
      </w:r>
      <w:r>
        <w:rPr>
          <w:rFonts w:ascii="Tajawal" w:hAnsi="Tajawal"/>
          <w:b w:val="false"/>
          <w:b w:val="false"/>
          <w:i w:val="false"/>
          <w:rtl w:val="true"/>
        </w:rPr>
        <w:t xml:space="preserve">التزاماً حرفياً، فخرجت بخمسة عشر جدولاً لا تكرار في أي منها، وكل حقيقة مخزنة مرة واحدة في موضعها الصحيح، والعلاقات بين الجداول محكومة بمفاتيح أجنبية </w:t>
      </w:r>
      <w:r>
        <w:rPr>
          <w:rFonts w:cs="Tajawal"/>
          <w:b w:val="false"/>
          <w:i w:val="false"/>
          <w:rtl w:val="true"/>
        </w:rPr>
        <w:t>(</w:t>
      </w:r>
      <w:r>
        <w:rPr>
          <w:rFonts w:cs="Tajawal"/>
          <w:b w:val="false"/>
          <w:i w:val="false"/>
        </w:rPr>
        <w:t>Foreign Keys</w:t>
      </w:r>
      <w:r>
        <w:rPr>
          <w:rFonts w:cs="Tajawal"/>
          <w:b w:val="false"/>
          <w:i w:val="false"/>
          <w:rtl w:val="true"/>
        </w:rPr>
        <w:t xml:space="preserve">) </w:t>
      </w:r>
      <w:r>
        <w:rPr>
          <w:rFonts w:ascii="Tajawal" w:hAnsi="Tajawal"/>
          <w:b w:val="false"/>
          <w:b w:val="false"/>
          <w:i w:val="false"/>
          <w:rtl w:val="true"/>
        </w:rPr>
        <w:t>لها سياسات حذف معلنة</w:t>
      </w:r>
      <w:r>
        <w:rPr>
          <w:rFonts w:cs="Tajawal"/>
          <w:b w:val="false"/>
          <w:i w:val="false"/>
          <w:rtl w:val="true"/>
        </w:rPr>
        <w:t xml:space="preserve">. </w:t>
      </w:r>
      <w:r>
        <w:rPr>
          <w:rFonts w:ascii="Tajawal" w:hAnsi="Tajawal"/>
          <w:b w:val="false"/>
          <w:b w:val="false"/>
          <w:i w:val="false"/>
          <w:rtl w:val="true"/>
        </w:rPr>
        <w:t xml:space="preserve">والاستثناء الوحيد هو أربعة أعمدة بصيغة </w:t>
      </w:r>
      <w:r>
        <w:rPr>
          <w:rFonts w:cs="Tajawal"/>
          <w:b w:val="false"/>
          <w:i w:val="false"/>
        </w:rPr>
        <w:t>JSON</w:t>
      </w:r>
      <w:r>
        <w:rPr>
          <w:rFonts w:cs="Tajawal"/>
          <w:b w:val="false"/>
          <w:i w:val="false"/>
          <w:rtl w:val="true"/>
        </w:rPr>
        <w:t xml:space="preserve"> </w:t>
      </w:r>
      <w:r>
        <w:rPr>
          <w:rFonts w:ascii="Tajawal" w:hAnsi="Tajawal"/>
          <w:b w:val="false"/>
          <w:b w:val="false"/>
          <w:i w:val="false"/>
          <w:rtl w:val="true"/>
        </w:rPr>
        <w:t>موثقة السبب في سجل قرارات المشروع، لأنها بيانات متغيرة البنية بطبيعتها كخيارات الأسئلة</w:t>
      </w:r>
      <w:r>
        <w:rPr>
          <w:rFonts w:cs="Tajawal"/>
          <w:b w:val="false"/>
          <w:i w:val="false"/>
          <w:rtl w:val="true"/>
        </w:rPr>
        <w:t xml:space="preserve">. </w:t>
      </w:r>
      <w:r>
        <w:rPr>
          <w:rFonts w:ascii="Tajawal" w:hAnsi="Tajawal"/>
          <w:b w:val="false"/>
          <w:b w:val="false"/>
          <w:i w:val="false"/>
          <w:rtl w:val="true"/>
        </w:rPr>
        <w:t xml:space="preserve">ولضبط الانحراف المحتمل بين مصدر الحقيقة وترجمة </w:t>
      </w:r>
      <w:r>
        <w:rPr>
          <w:rFonts w:cs="Tajawal"/>
          <w:b w:val="false"/>
          <w:i w:val="false"/>
        </w:rPr>
        <w:t>ORM</w:t>
      </w:r>
      <w:r>
        <w:rPr>
          <w:rFonts w:ascii="Tajawal" w:hAnsi="Tajawal"/>
          <w:b w:val="false"/>
          <w:b w:val="false"/>
          <w:i w:val="false"/>
          <w:rtl w:val="true"/>
        </w:rPr>
        <w:t xml:space="preserve">، كتبت أداة تحقق تقارن لغة تعريف البيانات المعتمدة بنماذج </w:t>
      </w:r>
      <w:r>
        <w:rPr>
          <w:rFonts w:cs="Tajawal"/>
          <w:b w:val="false"/>
          <w:i w:val="false"/>
        </w:rPr>
        <w:t>ORM</w:t>
      </w:r>
      <w:r>
        <w:rPr>
          <w:rFonts w:cs="Tajawal"/>
          <w:b w:val="false"/>
          <w:i w:val="false"/>
          <w:rtl w:val="true"/>
        </w:rPr>
        <w:t xml:space="preserve"> </w:t>
      </w:r>
      <w:r>
        <w:rPr>
          <w:rFonts w:ascii="Tajawal" w:hAnsi="Tajawal"/>
          <w:b w:val="false"/>
          <w:b w:val="false"/>
          <w:i w:val="false"/>
          <w:rtl w:val="true"/>
        </w:rPr>
        <w:t xml:space="preserve">عموداً عموداً وقيداً بقيد، فإذا طابق الأمر بعضه بعضاً طبع النتيجة </w:t>
      </w:r>
      <w:r>
        <w:rPr>
          <w:rFonts w:cs="Tajawal"/>
          <w:b w:val="false"/>
          <w:i w:val="false"/>
          <w:rtl w:val="true"/>
        </w:rPr>
        <w:t>«</w:t>
      </w:r>
      <w:r>
        <w:rPr>
          <w:rFonts w:cs="Tajawal"/>
          <w:b w:val="false"/>
          <w:i w:val="false"/>
        </w:rPr>
        <w:t>SCHEMA MATCH</w:t>
      </w:r>
      <w:r>
        <w:rPr>
          <w:rFonts w:cs="Tajawal"/>
          <w:b w:val="false"/>
          <w:i w:val="false"/>
          <w:rtl w:val="true"/>
        </w:rPr>
        <w:t xml:space="preserve">». </w:t>
      </w:r>
      <w:r>
        <w:rPr>
          <w:rFonts w:ascii="Tajawal" w:hAnsi="Tajawal"/>
          <w:b w:val="false"/>
          <w:b w:val="false"/>
          <w:i w:val="false"/>
          <w:rtl w:val="true"/>
        </w:rPr>
        <w:t>صارت هذه الأداة جزءاً من عادة التحقق بعد كل تعديل على المخطط، وهي التي تكشف مثلاً مفتاحاً أجنبياً نسيَ توثيق سياسة حذفه</w:t>
      </w:r>
      <w:r>
        <w:rPr>
          <w:rFonts w:cs="Tajawal"/>
          <w:b w:val="false"/>
          <w:i w:val="false"/>
          <w:rtl w:val="true"/>
        </w:rPr>
        <w:t>.</w:t>
      </w:r>
    </w:p>
    <w:p>
      <w:pPr>
        <w:pStyle w:val="Normal"/>
        <w:bidi w:val="1"/>
        <w:jc w:val="start"/>
        <w:rPr/>
      </w:pPr>
      <w:r>
        <w:rPr>
          <w:rFonts w:ascii="Tajawal" w:hAnsi="Tajawal"/>
          <w:b w:val="false"/>
          <w:b w:val="false"/>
          <w:i w:val="false"/>
          <w:rtl w:val="true"/>
        </w:rPr>
        <w:t xml:space="preserve">واختصرت مسألة ترحيل المخطط </w:t>
      </w:r>
      <w:r>
        <w:rPr>
          <w:rFonts w:cs="Tajawal"/>
          <w:b w:val="false"/>
          <w:i w:val="false"/>
          <w:rtl w:val="true"/>
        </w:rPr>
        <w:t>(</w:t>
      </w:r>
      <w:r>
        <w:rPr>
          <w:rFonts w:cs="Tajawal"/>
          <w:b w:val="false"/>
          <w:i w:val="false"/>
        </w:rPr>
        <w:t>Migrations</w:t>
      </w:r>
      <w:r>
        <w:rPr>
          <w:rFonts w:cs="Tajawal"/>
          <w:b w:val="false"/>
          <w:i w:val="false"/>
          <w:rtl w:val="true"/>
        </w:rPr>
        <w:t xml:space="preserve">) </w:t>
      </w:r>
      <w:r>
        <w:rPr>
          <w:rFonts w:ascii="Tajawal" w:hAnsi="Tajawal"/>
          <w:b w:val="false"/>
          <w:b w:val="false"/>
          <w:i w:val="false"/>
          <w:rtl w:val="true"/>
        </w:rPr>
        <w:t>بقرار صريح</w:t>
      </w:r>
      <w:r>
        <w:rPr>
          <w:rFonts w:cs="Tajawal"/>
          <w:b w:val="false"/>
          <w:i w:val="false"/>
          <w:rtl w:val="true"/>
        </w:rPr>
        <w:t xml:space="preserve">: </w:t>
      </w:r>
      <w:r>
        <w:rPr>
          <w:rFonts w:ascii="Tajawal" w:hAnsi="Tajawal"/>
          <w:b w:val="false"/>
          <w:b w:val="false"/>
          <w:i w:val="false"/>
          <w:rtl w:val="true"/>
        </w:rPr>
        <w:t xml:space="preserve">ملف </w:t>
      </w:r>
      <w:r>
        <w:rPr>
          <w:rFonts w:cs="Tajawal"/>
          <w:b w:val="false"/>
          <w:i w:val="false"/>
        </w:rPr>
        <w:t>DDL</w:t>
      </w:r>
      <w:r>
        <w:rPr>
          <w:rFonts w:cs="Tajawal"/>
          <w:b w:val="false"/>
          <w:i w:val="false"/>
          <w:rtl w:val="true"/>
        </w:rPr>
        <w:t xml:space="preserve"> </w:t>
      </w:r>
      <w:r>
        <w:rPr>
          <w:rFonts w:ascii="Tajawal" w:hAnsi="Tajawal"/>
          <w:b w:val="false"/>
          <w:b w:val="false"/>
          <w:i w:val="false"/>
          <w:rtl w:val="true"/>
        </w:rPr>
        <w:t>واحد هو مصدر الحقيقة للبنية، ولا أدوات ترحيل تراكمية تُخفي ما جرى على القاعدة عبر سلاسل تعديلات</w:t>
      </w:r>
      <w:r>
        <w:rPr>
          <w:rFonts w:cs="Tajawal"/>
          <w:b w:val="false"/>
          <w:i w:val="false"/>
          <w:rtl w:val="true"/>
        </w:rPr>
        <w:t xml:space="preserve">. </w:t>
      </w:r>
      <w:r>
        <w:rPr>
          <w:rFonts w:ascii="Tajawal" w:hAnsi="Tajawal"/>
          <w:b w:val="false"/>
          <w:b w:val="false"/>
          <w:i w:val="false"/>
          <w:rtl w:val="true"/>
        </w:rPr>
        <w:t xml:space="preserve">من يريد معرفة شكل قاعدة البيانات يقرأ الملف المعتمد فيرى الجداول والأعمدة والقيود كما هي تماماً، وأي تعديل يمر أولاً على هذا الملف ثم على أداة المطابقة قبل أن يلمس نماذج </w:t>
      </w:r>
      <w:r>
        <w:rPr>
          <w:rFonts w:cs="Tajawal"/>
          <w:b w:val="false"/>
          <w:i w:val="false"/>
        </w:rPr>
        <w:t>ORM</w:t>
      </w:r>
      <w:r>
        <w:rPr>
          <w:rFonts w:cs="Tajawal"/>
          <w:b w:val="false"/>
          <w:i w:val="false"/>
          <w:rtl w:val="true"/>
        </w:rPr>
        <w:t xml:space="preserve">. </w:t>
      </w:r>
      <w:r>
        <w:rPr>
          <w:rFonts w:ascii="Tajawal" w:hAnsi="Tajawal"/>
          <w:b w:val="false"/>
          <w:b w:val="false"/>
          <w:i w:val="false"/>
          <w:rtl w:val="true"/>
        </w:rPr>
        <w:t xml:space="preserve">وتكمل ذلك وحدة تعبئة بيانات </w:t>
      </w:r>
      <w:r>
        <w:rPr>
          <w:rFonts w:cs="Tajawal"/>
          <w:b w:val="false"/>
          <w:i w:val="false"/>
          <w:rtl w:val="true"/>
        </w:rPr>
        <w:t>(</w:t>
      </w:r>
      <w:r>
        <w:rPr>
          <w:rFonts w:cs="Tajawal"/>
          <w:b w:val="false"/>
          <w:i w:val="false"/>
        </w:rPr>
        <w:t>Seeding</w:t>
      </w:r>
      <w:r>
        <w:rPr>
          <w:rFonts w:cs="Tajawal"/>
          <w:b w:val="false"/>
          <w:i w:val="false"/>
          <w:rtl w:val="true"/>
        </w:rPr>
        <w:t xml:space="preserve">) </w:t>
      </w:r>
      <w:r>
        <w:rPr>
          <w:rFonts w:ascii="Tajawal" w:hAnsi="Tajawal"/>
          <w:b w:val="false"/>
          <w:b w:val="false"/>
          <w:i w:val="false"/>
          <w:rtl w:val="true"/>
        </w:rPr>
        <w:t xml:space="preserve">تخترق قاعدة التطوير بأكثر من ألف صف من بيانات واقعية مقنعة، تنفذ بترتيب يحترم مفاتيح الأجنبية، وهي خالية من الآثار الجانبية </w:t>
      </w:r>
      <w:r>
        <w:rPr>
          <w:rFonts w:cs="Tajawal"/>
          <w:b w:val="false"/>
          <w:i w:val="false"/>
          <w:rtl w:val="true"/>
        </w:rPr>
        <w:t>(</w:t>
      </w:r>
      <w:r>
        <w:rPr>
          <w:rFonts w:cs="Tajawal"/>
          <w:b w:val="false"/>
          <w:i w:val="false"/>
        </w:rPr>
        <w:t>Idempotent</w:t>
      </w:r>
      <w:r>
        <w:rPr>
          <w:rFonts w:cs="Tajawal"/>
          <w:b w:val="false"/>
          <w:i w:val="false"/>
          <w:rtl w:val="true"/>
        </w:rPr>
        <w:t xml:space="preserve">) </w:t>
      </w:r>
      <w:r>
        <w:rPr>
          <w:rFonts w:ascii="Tajawal" w:hAnsi="Tajawal"/>
          <w:b w:val="false"/>
          <w:b w:val="false"/>
          <w:i w:val="false"/>
          <w:rtl w:val="true"/>
        </w:rPr>
        <w:t>فيمكن إعادة تشغيلها دون أن تكرر الصفوف أو تكسر ما سبق</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 xml:space="preserve">معمارية التنظيف </w:t>
      </w:r>
      <w:r>
        <w:rPr>
          <w:rFonts w:cs="Tajawal" w:ascii="Tajawal" w:hAnsi="Tajawal"/>
          <w:b/>
          <w:i w:val="false"/>
          <w:color w:val="1A1A1A"/>
          <w:sz w:val="28"/>
          <w:szCs w:val="28"/>
        </w:rPr>
        <w:t>Clean Architecture</w:t>
      </w:r>
    </w:p>
    <w:p>
      <w:pPr>
        <w:pStyle w:val="Normal"/>
        <w:bidi w:val="1"/>
        <w:jc w:val="start"/>
        <w:rPr/>
      </w:pPr>
      <w:r>
        <w:rPr>
          <w:rFonts w:ascii="Tajawal" w:hAnsi="Tajawal"/>
          <w:b w:val="false"/>
          <w:b w:val="false"/>
          <w:i w:val="false"/>
          <w:rtl w:val="true"/>
        </w:rPr>
        <w:t xml:space="preserve">حين كبرت الشيفرة تجاوزت مرحلة </w:t>
      </w:r>
      <w:r>
        <w:rPr>
          <w:rFonts w:cs="Tajawal"/>
          <w:b w:val="false"/>
          <w:i w:val="false"/>
          <w:rtl w:val="true"/>
        </w:rPr>
        <w:t>«</w:t>
      </w:r>
      <w:r>
        <w:rPr>
          <w:rFonts w:ascii="Tajawal" w:hAnsi="Tajawal"/>
          <w:b w:val="false"/>
          <w:b w:val="false"/>
          <w:i w:val="false"/>
          <w:rtl w:val="true"/>
        </w:rPr>
        <w:t>السكربت</w:t>
      </w:r>
      <w:r>
        <w:rPr>
          <w:rFonts w:cs="Tajawal"/>
          <w:b w:val="false"/>
          <w:i w:val="false"/>
          <w:rtl w:val="true"/>
        </w:rPr>
        <w:t xml:space="preserve">» </w:t>
      </w:r>
      <w:r>
        <w:rPr>
          <w:rFonts w:ascii="Tajawal" w:hAnsi="Tajawal"/>
          <w:b w:val="false"/>
          <w:b w:val="false"/>
          <w:i w:val="false"/>
          <w:rtl w:val="true"/>
        </w:rPr>
        <w:t>التي يجتمع فيها كل شيء في ملف واحد، وظهر السؤال الذي تواجهه كل مشاريع الويب</w:t>
      </w:r>
      <w:r>
        <w:rPr>
          <w:rFonts w:cs="Tajawal"/>
          <w:b w:val="false"/>
          <w:i w:val="false"/>
          <w:rtl w:val="true"/>
        </w:rPr>
        <w:t xml:space="preserve">: </w:t>
      </w:r>
      <w:r>
        <w:rPr>
          <w:rFonts w:ascii="Tajawal" w:hAnsi="Tajawal"/>
          <w:b w:val="false"/>
          <w:b w:val="false"/>
          <w:i w:val="false"/>
          <w:rtl w:val="true"/>
        </w:rPr>
        <w:t xml:space="preserve">أين يسكن كل قرار؟ فالخلط بين معالجة </w:t>
      </w:r>
      <w:r>
        <w:rPr>
          <w:rFonts w:cs="Tajawal"/>
          <w:b w:val="false"/>
          <w:i w:val="false"/>
        </w:rPr>
        <w:t>HTTP</w:t>
      </w:r>
      <w:r>
        <w:rPr>
          <w:rFonts w:cs="Tajawal"/>
          <w:b w:val="false"/>
          <w:i w:val="false"/>
          <w:rtl w:val="true"/>
        </w:rPr>
        <w:t xml:space="preserve"> </w:t>
      </w:r>
      <w:r>
        <w:rPr>
          <w:rFonts w:ascii="Tajawal" w:hAnsi="Tajawal"/>
          <w:b w:val="false"/>
          <w:b w:val="false"/>
          <w:i w:val="false"/>
          <w:rtl w:val="true"/>
        </w:rPr>
        <w:t>ومنطق الأعمال واستعلامات قاعدة البيانات يجعل الاختبار مؤلماً والتعديل مقامرة</w:t>
      </w:r>
      <w:r>
        <w:rPr>
          <w:rFonts w:cs="Tajawal"/>
          <w:b w:val="false"/>
          <w:i w:val="false"/>
          <w:rtl w:val="true"/>
        </w:rPr>
        <w:t xml:space="preserve">. </w:t>
      </w:r>
      <w:r>
        <w:rPr>
          <w:rFonts w:ascii="Tajawal" w:hAnsi="Tajawal"/>
          <w:b w:val="false"/>
          <w:b w:val="false"/>
          <w:i w:val="false"/>
          <w:rtl w:val="true"/>
        </w:rPr>
        <w:t xml:space="preserve">اعتمدت لهذا نمط معمارية التنظيف </w:t>
      </w:r>
      <w:r>
        <w:rPr>
          <w:rFonts w:cs="Tajawal"/>
          <w:b w:val="false"/>
          <w:i w:val="false"/>
          <w:rtl w:val="true"/>
        </w:rPr>
        <w:t>(</w:t>
      </w:r>
      <w:r>
        <w:rPr>
          <w:rFonts w:cs="Tajawal"/>
          <w:b w:val="false"/>
          <w:i w:val="false"/>
        </w:rPr>
        <w:t>Clean Architecture</w:t>
      </w:r>
      <w:r>
        <w:rPr>
          <w:rFonts w:cs="Tajawal"/>
          <w:b w:val="false"/>
          <w:i w:val="false"/>
          <w:rtl w:val="true"/>
        </w:rPr>
        <w:t xml:space="preserve">) </w:t>
      </w:r>
      <w:r>
        <w:rPr>
          <w:rFonts w:ascii="Tajawal" w:hAnsi="Tajawal"/>
          <w:b w:val="false"/>
          <w:b w:val="false"/>
          <w:i w:val="false"/>
          <w:rtl w:val="true"/>
        </w:rPr>
        <w:t>بروحها أكثر من حرفيتها، وهو نمط يقوم على مبدأ واحد</w:t>
      </w:r>
      <w:r>
        <w:rPr>
          <w:rFonts w:cs="Tajawal"/>
          <w:b w:val="false"/>
          <w:i w:val="false"/>
          <w:rtl w:val="true"/>
        </w:rPr>
        <w:t xml:space="preserve">: </w:t>
      </w:r>
      <w:r>
        <w:rPr>
          <w:rFonts w:ascii="Tajawal" w:hAnsi="Tajawal"/>
          <w:b w:val="false"/>
          <w:b w:val="false"/>
          <w:i w:val="false"/>
          <w:rtl w:val="true"/>
        </w:rPr>
        <w:t>التبعيات تسير في اتجاه واحد فقط، من الطبقات السطحية الخارجية إلى الطبقات الجوهرية الداخلية، ولا يعرف الجوهر شيئاً عن سطح الخارج</w:t>
      </w:r>
      <w:r>
        <w:rPr>
          <w:rFonts w:cs="Tajawal"/>
          <w:b w:val="false"/>
          <w:i w:val="false"/>
          <w:rtl w:val="true"/>
        </w:rPr>
        <w:t>.</w:t>
      </w:r>
    </w:p>
    <w:p>
      <w:pPr>
        <w:pStyle w:val="Normal"/>
        <w:bidi w:val="1"/>
        <w:jc w:val="start"/>
        <w:rPr/>
      </w:pPr>
      <w:r>
        <w:rPr>
          <w:rFonts w:ascii="Tajawal" w:hAnsi="Tajawal"/>
          <w:b w:val="false"/>
          <w:b w:val="false"/>
          <w:i w:val="false"/>
          <w:rtl w:val="true"/>
        </w:rPr>
        <w:t>تنتظم شيفرة الخادم عملياً في ثمانية مجلدات، لكل منها عقد صريح</w:t>
      </w:r>
      <w:r>
        <w:rPr>
          <w:rFonts w:cs="Tajawal"/>
          <w:b w:val="false"/>
          <w:i w:val="false"/>
          <w:rtl w:val="true"/>
        </w:rPr>
        <w:t>:</w:t>
      </w:r>
    </w:p>
    <w:p>
      <w:pPr>
        <w:pStyle w:val="ListBullet"/>
        <w:numPr>
          <w:ilvl w:val="0"/>
          <w:numId w:val="1"/>
        </w:numPr>
        <w:bidi w:val="1"/>
        <w:jc w:val="start"/>
        <w:rPr/>
      </w:pPr>
      <w:r>
        <w:rPr>
          <w:rFonts w:cs="Tajawal"/>
          <w:b/>
          <w:i w:val="false"/>
        </w:rPr>
        <w:t>routers</w:t>
      </w:r>
      <w:r>
        <w:rPr>
          <w:rFonts w:cs="Tajawal"/>
          <w:b w:val="false"/>
          <w:i w:val="false"/>
          <w:rtl w:val="true"/>
        </w:rPr>
        <w:t xml:space="preserve">: </w:t>
      </w:r>
      <w:r>
        <w:rPr>
          <w:rFonts w:ascii="Tajawal" w:hAnsi="Tajawal"/>
          <w:b w:val="false"/>
          <w:b w:val="false"/>
          <w:i w:val="false"/>
          <w:rtl w:val="true"/>
        </w:rPr>
        <w:t>معالجات رقيقة لا تفعل شيئاً سوى مطابقة المسار واستدعاء الخدمة وإرجاع الرد</w:t>
      </w:r>
      <w:r>
        <w:rPr>
          <w:rFonts w:cs="Tajawal"/>
          <w:b w:val="false"/>
          <w:i w:val="false"/>
          <w:rtl w:val="true"/>
        </w:rPr>
        <w:t>.</w:t>
      </w:r>
    </w:p>
    <w:p>
      <w:pPr>
        <w:pStyle w:val="ListBullet"/>
        <w:numPr>
          <w:ilvl w:val="0"/>
          <w:numId w:val="1"/>
        </w:numPr>
        <w:bidi w:val="1"/>
        <w:jc w:val="start"/>
        <w:rPr/>
      </w:pPr>
      <w:r>
        <w:rPr>
          <w:rFonts w:cs="Tajawal"/>
          <w:b/>
          <w:i w:val="false"/>
        </w:rPr>
        <w:t>services</w:t>
      </w:r>
      <w:r>
        <w:rPr>
          <w:rFonts w:cs="Tajawal"/>
          <w:b w:val="false"/>
          <w:i w:val="false"/>
          <w:rtl w:val="true"/>
        </w:rPr>
        <w:t xml:space="preserve">: </w:t>
      </w:r>
      <w:r>
        <w:rPr>
          <w:rFonts w:ascii="Tajawal" w:hAnsi="Tajawal"/>
          <w:b w:val="false"/>
          <w:b w:val="false"/>
          <w:i w:val="false"/>
          <w:rtl w:val="true"/>
        </w:rPr>
        <w:t>منطق الأعمال وحده، من حساب الفجوات المهارية إلى توليد المسارات</w:t>
      </w:r>
      <w:r>
        <w:rPr>
          <w:rFonts w:cs="Tajawal"/>
          <w:b w:val="false"/>
          <w:i w:val="false"/>
          <w:rtl w:val="true"/>
        </w:rPr>
        <w:t>.</w:t>
      </w:r>
    </w:p>
    <w:p>
      <w:pPr>
        <w:pStyle w:val="ListBullet"/>
        <w:numPr>
          <w:ilvl w:val="0"/>
          <w:numId w:val="1"/>
        </w:numPr>
        <w:bidi w:val="1"/>
        <w:jc w:val="start"/>
        <w:rPr/>
      </w:pPr>
      <w:r>
        <w:rPr>
          <w:rFonts w:cs="Tajawal"/>
          <w:b/>
          <w:i w:val="false"/>
        </w:rPr>
        <w:t>repositories</w:t>
      </w:r>
      <w:r>
        <w:rPr>
          <w:rFonts w:cs="Tajawal"/>
          <w:b w:val="false"/>
          <w:i w:val="false"/>
          <w:rtl w:val="true"/>
        </w:rPr>
        <w:t xml:space="preserve">: </w:t>
      </w:r>
      <w:r>
        <w:rPr>
          <w:rFonts w:ascii="Tajawal" w:hAnsi="Tajawal"/>
          <w:b w:val="false"/>
          <w:b w:val="false"/>
          <w:i w:val="false"/>
          <w:rtl w:val="true"/>
        </w:rPr>
        <w:t xml:space="preserve">كل استعلامات قاعدة البيانات محصورة هنا، فلا </w:t>
      </w:r>
      <w:r>
        <w:rPr>
          <w:rFonts w:cs="Tajawal"/>
          <w:b w:val="false"/>
          <w:i w:val="false"/>
        </w:rPr>
        <w:t>SQL</w:t>
      </w:r>
      <w:r>
        <w:rPr>
          <w:rFonts w:cs="Tajawal"/>
          <w:b w:val="false"/>
          <w:i w:val="false"/>
          <w:rtl w:val="true"/>
        </w:rPr>
        <w:t xml:space="preserve"> </w:t>
      </w:r>
      <w:r>
        <w:rPr>
          <w:rFonts w:ascii="Tajawal" w:hAnsi="Tajawal"/>
          <w:b w:val="false"/>
          <w:b w:val="false"/>
          <w:i w:val="false"/>
          <w:rtl w:val="true"/>
        </w:rPr>
        <w:t>خارجها</w:t>
      </w:r>
      <w:r>
        <w:rPr>
          <w:rFonts w:cs="Tajawal"/>
          <w:b w:val="false"/>
          <w:i w:val="false"/>
          <w:rtl w:val="true"/>
        </w:rPr>
        <w:t>.</w:t>
      </w:r>
    </w:p>
    <w:p>
      <w:pPr>
        <w:pStyle w:val="ListBullet"/>
        <w:numPr>
          <w:ilvl w:val="0"/>
          <w:numId w:val="1"/>
        </w:numPr>
        <w:bidi w:val="1"/>
        <w:jc w:val="start"/>
        <w:rPr/>
      </w:pPr>
      <w:r>
        <w:rPr>
          <w:rFonts w:cs="Tajawal"/>
          <w:b/>
          <w:i w:val="false"/>
        </w:rPr>
        <w:t>entities</w:t>
      </w:r>
      <w:r>
        <w:rPr>
          <w:rFonts w:cs="Tajawal"/>
          <w:b w:val="false"/>
          <w:i w:val="false"/>
          <w:rtl w:val="true"/>
        </w:rPr>
        <w:t xml:space="preserve">: </w:t>
      </w:r>
      <w:r>
        <w:rPr>
          <w:rFonts w:ascii="Tajawal" w:hAnsi="Tajawal"/>
          <w:b w:val="false"/>
          <w:b w:val="false"/>
          <w:i w:val="false"/>
          <w:rtl w:val="true"/>
        </w:rPr>
        <w:t xml:space="preserve">نماذج </w:t>
      </w:r>
      <w:r>
        <w:rPr>
          <w:rFonts w:cs="Tajawal"/>
          <w:b w:val="false"/>
          <w:i w:val="false"/>
        </w:rPr>
        <w:t>ORM</w:t>
      </w:r>
      <w:r>
        <w:rPr>
          <w:rFonts w:cs="Tajawal"/>
          <w:b w:val="false"/>
          <w:i w:val="false"/>
          <w:rtl w:val="true"/>
        </w:rPr>
        <w:t xml:space="preserve"> </w:t>
      </w:r>
      <w:r>
        <w:rPr>
          <w:rFonts w:ascii="Tajawal" w:hAnsi="Tajawal"/>
          <w:b w:val="false"/>
          <w:b w:val="false"/>
          <w:i w:val="false"/>
          <w:rtl w:val="true"/>
        </w:rPr>
        <w:t>للجداول الخمسة عشر</w:t>
      </w:r>
      <w:r>
        <w:rPr>
          <w:rFonts w:cs="Tajawal"/>
          <w:b w:val="false"/>
          <w:i w:val="false"/>
          <w:rtl w:val="true"/>
        </w:rPr>
        <w:t>.</w:t>
      </w:r>
    </w:p>
    <w:p>
      <w:pPr>
        <w:pStyle w:val="ListBullet"/>
        <w:numPr>
          <w:ilvl w:val="0"/>
          <w:numId w:val="1"/>
        </w:numPr>
        <w:bidi w:val="1"/>
        <w:jc w:val="start"/>
        <w:rPr/>
      </w:pPr>
      <w:r>
        <w:rPr>
          <w:rFonts w:cs="Tajawal"/>
          <w:b/>
          <w:i w:val="false"/>
        </w:rPr>
        <w:t>dto</w:t>
      </w:r>
      <w:r>
        <w:rPr>
          <w:rFonts w:cs="Tajawal"/>
          <w:b w:val="false"/>
          <w:i w:val="false"/>
          <w:rtl w:val="true"/>
        </w:rPr>
        <w:t xml:space="preserve">: </w:t>
      </w:r>
      <w:r>
        <w:rPr>
          <w:rFonts w:ascii="Tajawal" w:hAnsi="Tajawal"/>
          <w:b w:val="false"/>
          <w:b w:val="false"/>
          <w:i w:val="false"/>
          <w:rtl w:val="true"/>
        </w:rPr>
        <w:t xml:space="preserve">مخططات </w:t>
      </w:r>
      <w:r>
        <w:rPr>
          <w:rFonts w:cs="Tajawal"/>
          <w:b w:val="false"/>
          <w:i w:val="false"/>
        </w:rPr>
        <w:t>Pydantic</w:t>
      </w:r>
      <w:r>
        <w:rPr>
          <w:rFonts w:cs="Tajawal"/>
          <w:b w:val="false"/>
          <w:i w:val="false"/>
          <w:rtl w:val="true"/>
        </w:rPr>
        <w:t xml:space="preserve"> </w:t>
      </w:r>
      <w:r>
        <w:rPr>
          <w:rFonts w:ascii="Tajawal" w:hAnsi="Tajawal"/>
          <w:b w:val="false"/>
          <w:b w:val="false"/>
          <w:i w:val="false"/>
          <w:rtl w:val="true"/>
        </w:rPr>
        <w:t>للتحقق من مدخلات الطلبات وصياغة مخرجاتها</w:t>
      </w:r>
      <w:r>
        <w:rPr>
          <w:rFonts w:cs="Tajawal"/>
          <w:b w:val="false"/>
          <w:i w:val="false"/>
          <w:rtl w:val="true"/>
        </w:rPr>
        <w:t>.</w:t>
      </w:r>
    </w:p>
    <w:p>
      <w:pPr>
        <w:pStyle w:val="ListBullet"/>
        <w:numPr>
          <w:ilvl w:val="0"/>
          <w:numId w:val="1"/>
        </w:numPr>
        <w:bidi w:val="1"/>
        <w:jc w:val="start"/>
        <w:rPr/>
      </w:pPr>
      <w:r>
        <w:rPr>
          <w:rFonts w:cs="Tajawal"/>
          <w:b/>
          <w:i w:val="false"/>
        </w:rPr>
        <w:t>policies</w:t>
      </w:r>
      <w:r>
        <w:rPr>
          <w:rFonts w:cs="Tajawal"/>
          <w:b w:val="false"/>
          <w:i w:val="false"/>
          <w:rtl w:val="true"/>
        </w:rPr>
        <w:t xml:space="preserve">: </w:t>
      </w:r>
      <w:r>
        <w:rPr>
          <w:rFonts w:ascii="Tajawal" w:hAnsi="Tajawal"/>
          <w:b w:val="false"/>
          <w:b w:val="false"/>
          <w:i w:val="false"/>
          <w:rtl w:val="true"/>
        </w:rPr>
        <w:t>بوابتا المصادقة والصلاحية اللتان يمر منهما كل مسار محمي</w:t>
      </w:r>
      <w:r>
        <w:rPr>
          <w:rFonts w:cs="Tajawal"/>
          <w:b w:val="false"/>
          <w:i w:val="false"/>
          <w:rtl w:val="true"/>
        </w:rPr>
        <w:t>.</w:t>
      </w:r>
    </w:p>
    <w:p>
      <w:pPr>
        <w:pStyle w:val="ListBullet"/>
        <w:numPr>
          <w:ilvl w:val="0"/>
          <w:numId w:val="1"/>
        </w:numPr>
        <w:bidi w:val="1"/>
        <w:jc w:val="start"/>
        <w:rPr/>
      </w:pPr>
      <w:r>
        <w:rPr>
          <w:rFonts w:cs="Tajawal"/>
          <w:b/>
          <w:i w:val="false"/>
        </w:rPr>
        <w:t>middlewares</w:t>
      </w:r>
      <w:r>
        <w:rPr>
          <w:rFonts w:cs="Tajawal"/>
          <w:b w:val="false"/>
          <w:i w:val="false"/>
          <w:rtl w:val="true"/>
        </w:rPr>
        <w:t xml:space="preserve">: </w:t>
      </w:r>
      <w:r>
        <w:rPr>
          <w:rFonts w:ascii="Tajawal" w:hAnsi="Tajawal"/>
          <w:b w:val="false"/>
          <w:b w:val="false"/>
          <w:i w:val="false"/>
          <w:rtl w:val="true"/>
        </w:rPr>
        <w:t>الوسطيات الأمنية والضغط والحماية من التزوير</w:t>
      </w:r>
      <w:r>
        <w:rPr>
          <w:rFonts w:cs="Tajawal"/>
          <w:b w:val="false"/>
          <w:i w:val="false"/>
          <w:rtl w:val="true"/>
        </w:rPr>
        <w:t>.</w:t>
      </w:r>
    </w:p>
    <w:p>
      <w:pPr>
        <w:pStyle w:val="ListBullet"/>
        <w:numPr>
          <w:ilvl w:val="0"/>
          <w:numId w:val="1"/>
        </w:numPr>
        <w:bidi w:val="1"/>
        <w:jc w:val="start"/>
        <w:rPr/>
      </w:pPr>
      <w:r>
        <w:rPr>
          <w:rFonts w:cs="Tajawal"/>
          <w:b/>
          <w:i w:val="false"/>
        </w:rPr>
        <w:t>events</w:t>
      </w:r>
      <w:r>
        <w:rPr>
          <w:rFonts w:cs="Tajawal"/>
          <w:b w:val="false"/>
          <w:i w:val="false"/>
          <w:rtl w:val="true"/>
        </w:rPr>
        <w:t xml:space="preserve">: </w:t>
      </w:r>
      <w:r>
        <w:rPr>
          <w:rFonts w:ascii="Tajawal" w:hAnsi="Tajawal"/>
          <w:b w:val="false"/>
          <w:b w:val="false"/>
          <w:i w:val="false"/>
          <w:rtl w:val="true"/>
        </w:rPr>
        <w:t>ناشر الأحداث داخل الذاكرة الذي يغذي قنوات البث الحي</w:t>
      </w:r>
      <w:r>
        <w:rPr>
          <w:rFonts w:cs="Tajawal"/>
          <w:b w:val="false"/>
          <w:i w:val="false"/>
          <w:rtl w:val="true"/>
        </w:rPr>
        <w:t>.</w:t>
      </w:r>
    </w:p>
    <w:p>
      <w:pPr>
        <w:pStyle w:val="Normal"/>
        <w:bidi w:val="1"/>
        <w:jc w:val="start"/>
        <w:rPr/>
      </w:pPr>
      <w:r>
        <w:rPr>
          <w:rFonts w:ascii="Tajawal" w:hAnsi="Tajawal"/>
          <w:b w:val="false"/>
          <w:b w:val="false"/>
          <w:i w:val="false"/>
          <w:rtl w:val="true"/>
        </w:rPr>
        <w:t>اتجاه التدفق ثابت لا يتغير</w:t>
      </w:r>
      <w:r>
        <w:rPr>
          <w:rFonts w:cs="Tajawal"/>
          <w:b w:val="false"/>
          <w:i w:val="false"/>
          <w:rtl w:val="true"/>
        </w:rPr>
        <w:t xml:space="preserve">: </w:t>
      </w:r>
      <w:r>
        <w:rPr>
          <w:rFonts w:ascii="Tajawal" w:hAnsi="Tajawal"/>
          <w:b w:val="false"/>
          <w:b w:val="false"/>
          <w:i w:val="false"/>
          <w:rtl w:val="true"/>
        </w:rPr>
        <w:t>من الراوتر إلى الخدمة إلى المستودع إلى الكيان</w:t>
      </w:r>
      <w:r>
        <w:rPr>
          <w:rFonts w:cs="Tajawal"/>
          <w:b w:val="false"/>
          <w:i w:val="false"/>
          <w:rtl w:val="true"/>
        </w:rPr>
        <w:t xml:space="preserve">. </w:t>
      </w:r>
      <w:r>
        <w:rPr>
          <w:rFonts w:ascii="Tajawal" w:hAnsi="Tajawal"/>
          <w:b w:val="false"/>
          <w:b w:val="false"/>
          <w:i w:val="false"/>
          <w:rtl w:val="true"/>
        </w:rPr>
        <w:t xml:space="preserve">الراوتر لا يحوي منطقاً، والخدمة لا تكتب </w:t>
      </w:r>
      <w:r>
        <w:rPr>
          <w:rFonts w:cs="Tajawal"/>
          <w:b w:val="false"/>
          <w:i w:val="false"/>
        </w:rPr>
        <w:t>SQL</w:t>
      </w:r>
      <w:r>
        <w:rPr>
          <w:rFonts w:ascii="Tajawal" w:hAnsi="Tajawal"/>
          <w:b w:val="false"/>
          <w:b w:val="false"/>
          <w:i w:val="false"/>
          <w:rtl w:val="true"/>
        </w:rPr>
        <w:t xml:space="preserve">، والمستودع لا يعرف شيئاً عن </w:t>
      </w:r>
      <w:r>
        <w:rPr>
          <w:rFonts w:cs="Tajawal"/>
          <w:b w:val="false"/>
          <w:i w:val="false"/>
        </w:rPr>
        <w:t>HTTP</w:t>
      </w:r>
      <w:r>
        <w:rPr>
          <w:rFonts w:cs="Tajawal"/>
          <w:b w:val="false"/>
          <w:i w:val="false"/>
          <w:rtl w:val="true"/>
        </w:rPr>
        <w:t xml:space="preserve">. </w:t>
      </w:r>
      <w:r>
        <w:rPr>
          <w:rFonts w:ascii="Tajawal" w:hAnsi="Tajawal"/>
          <w:b w:val="false"/>
          <w:b w:val="false"/>
          <w:i w:val="false"/>
          <w:rtl w:val="true"/>
        </w:rPr>
        <w:t>وترجمت هذا الانضباط إلى قواعد صارمة قابلة للقياس</w:t>
      </w:r>
      <w:r>
        <w:rPr>
          <w:rFonts w:cs="Tajawal"/>
          <w:b w:val="false"/>
          <w:i w:val="false"/>
          <w:rtl w:val="true"/>
        </w:rPr>
        <w:t xml:space="preserve">: </w:t>
      </w:r>
      <w:r>
        <w:rPr>
          <w:rFonts w:ascii="Tajawal" w:hAnsi="Tajawal"/>
          <w:b w:val="false"/>
          <w:b w:val="false"/>
          <w:i w:val="false"/>
          <w:rtl w:val="true"/>
        </w:rPr>
        <w:t>لا ملف يتجاوز ثلاثمائة سطر، ولا دالة تتجاوز أربعين سطراً، ولكل دالة توثيقة تصرح بهدفها الواحد وبمن يستدعيها ومن تستدعي</w:t>
      </w:r>
      <w:r>
        <w:rPr>
          <w:rFonts w:cs="Tajawal"/>
          <w:b w:val="false"/>
          <w:i w:val="false"/>
          <w:rtl w:val="true"/>
        </w:rPr>
        <w:t xml:space="preserve">. </w:t>
      </w:r>
      <w:r>
        <w:rPr>
          <w:rFonts w:ascii="Tajawal" w:hAnsi="Tajawal"/>
          <w:b w:val="false"/>
          <w:b w:val="false"/>
          <w:i w:val="false"/>
          <w:rtl w:val="true"/>
        </w:rPr>
        <w:t>هذه القواعد الأخيرة تبدو قاسية في أول قراءة، لكنها أجبرتني على تفكيك المنطق المعقد إلى دوال صغيرة مسماة بدقة، فصار الكود يقرأ كنثر موصوف</w:t>
      </w:r>
      <w:r>
        <w:rPr>
          <w:rFonts w:cs="Tajawal"/>
          <w:b w:val="false"/>
          <w:i w:val="false"/>
          <w:rtl w:val="true"/>
        </w:rPr>
        <w:t>.</w:t>
      </w:r>
    </w:p>
    <w:p>
      <w:pPr>
        <w:pStyle w:val="Normal"/>
        <w:bidi w:val="1"/>
        <w:jc w:val="start"/>
        <w:rPr/>
      </w:pPr>
      <w:r>
        <w:rPr>
          <w:rFonts w:ascii="Tajawal" w:hAnsi="Tajawal"/>
          <w:b w:val="false"/>
          <w:b w:val="false"/>
          <w:i w:val="false"/>
          <w:rtl w:val="true"/>
        </w:rPr>
        <w:t>كان لهذا النمط أثر مباشر في قابلية الاختبار</w:t>
      </w:r>
      <w:r>
        <w:rPr>
          <w:rFonts w:cs="Tajawal"/>
          <w:b w:val="false"/>
          <w:i w:val="false"/>
          <w:rtl w:val="true"/>
        </w:rPr>
        <w:t xml:space="preserve">. </w:t>
      </w:r>
      <w:r>
        <w:rPr>
          <w:rFonts w:ascii="Tajawal" w:hAnsi="Tajawal"/>
          <w:b w:val="false"/>
          <w:b w:val="false"/>
          <w:i w:val="false"/>
          <w:rtl w:val="true"/>
        </w:rPr>
        <w:t>بما أن الخدمات لا تعتمد على تفاصيل الإطار، أمكن اختبار منطق توليد المسارات والترتيب الطوبولوجي للمتطلبات القبلية دون إقلاع خادم حقيقي، وباستبدال مستودع وهمي أمكن عزل الاختبار عن قاعدة البيانات تماماً حيث دعت الحاجة</w:t>
      </w:r>
      <w:r>
        <w:rPr>
          <w:rFonts w:cs="Tajawal"/>
          <w:b w:val="false"/>
          <w:i w:val="false"/>
          <w:rtl w:val="true"/>
        </w:rPr>
        <w:t xml:space="preserve">. </w:t>
      </w:r>
      <w:r>
        <w:rPr>
          <w:rFonts w:ascii="Tajawal" w:hAnsi="Tajawal"/>
          <w:b w:val="false"/>
          <w:b w:val="false"/>
          <w:i w:val="false"/>
          <w:rtl w:val="true"/>
        </w:rPr>
        <w:t>كما أنه جعل قرارات الإحلال ممكنة عملياً</w:t>
      </w:r>
      <w:r>
        <w:rPr>
          <w:rFonts w:cs="Tajawal"/>
          <w:b w:val="false"/>
          <w:i w:val="false"/>
          <w:rtl w:val="true"/>
        </w:rPr>
        <w:t xml:space="preserve">: </w:t>
      </w:r>
      <w:r>
        <w:rPr>
          <w:rFonts w:ascii="Tajawal" w:hAnsi="Tajawal"/>
          <w:b w:val="false"/>
          <w:b w:val="false"/>
          <w:i w:val="false"/>
          <w:rtl w:val="true"/>
        </w:rPr>
        <w:t>حين قررت تقليص المخطط من عدد أكبر من الجداول إلى الخمسة عشر الحالية، وثقت القرار في سجل قرارات معمارية، وحذفت طبقات كانت قد فقدت مبررها كمجلدات المخططين والمدققين والأوامر والاستعلامات لأن وظائفها ذابت في الطبقات الباقية، ولم ينعكس ذلك إلا على حدود محددة</w:t>
      </w:r>
      <w:r>
        <w:rPr>
          <w:rFonts w:cs="Tajawal"/>
          <w:b w:val="false"/>
          <w:i w:val="false"/>
          <w:rtl w:val="true"/>
        </w:rPr>
        <w:t xml:space="preserve">. </w:t>
      </w:r>
      <w:r>
        <w:rPr>
          <w:rFonts w:ascii="Tajawal" w:hAnsi="Tajawal"/>
          <w:b w:val="false"/>
          <w:b w:val="false"/>
          <w:i w:val="false"/>
          <w:rtl w:val="true"/>
        </w:rPr>
        <w:t>هذا هو المعيار الحقيقي لنمط ناجح</w:t>
      </w:r>
      <w:r>
        <w:rPr>
          <w:rFonts w:cs="Tajawal"/>
          <w:b w:val="false"/>
          <w:i w:val="false"/>
          <w:rtl w:val="true"/>
        </w:rPr>
        <w:t xml:space="preserve">: </w:t>
      </w:r>
      <w:r>
        <w:rPr>
          <w:rFonts w:ascii="Tajawal" w:hAnsi="Tajawal"/>
          <w:b w:val="false"/>
          <w:b w:val="false"/>
          <w:i w:val="false"/>
          <w:rtl w:val="true"/>
        </w:rPr>
        <w:t>أن يتغير المشروع دون أن ينكسر</w:t>
      </w:r>
      <w:r>
        <w:rPr>
          <w:rFonts w:cs="Tajawal"/>
          <w:b w:val="false"/>
          <w:i w:val="false"/>
          <w:rtl w:val="true"/>
        </w:rPr>
        <w:t>.</w:t>
      </w:r>
    </w:p>
    <w:p>
      <w:pPr>
        <w:pStyle w:val="Normal"/>
        <w:bidi w:val="1"/>
        <w:jc w:val="start"/>
        <w:rPr/>
      </w:pPr>
      <w:r>
        <w:rPr>
          <w:rFonts w:ascii="Tajawal" w:hAnsi="Tajawal"/>
          <w:b w:val="false"/>
          <w:b w:val="false"/>
          <w:i w:val="false"/>
          <w:rtl w:val="true"/>
        </w:rPr>
        <w:t>وقاعدة أخيرة أغلقت الباب على الانزلاق التدريجي نحو الفوضى</w:t>
      </w:r>
      <w:r>
        <w:rPr>
          <w:rFonts w:cs="Tajawal"/>
          <w:b w:val="false"/>
          <w:i w:val="false"/>
          <w:rtl w:val="true"/>
        </w:rPr>
        <w:t xml:space="preserve">: </w:t>
      </w:r>
      <w:r>
        <w:rPr>
          <w:rFonts w:ascii="Tajawal" w:hAnsi="Tajawal"/>
          <w:b w:val="false"/>
          <w:b w:val="false"/>
          <w:i w:val="false"/>
          <w:rtl w:val="true"/>
        </w:rPr>
        <w:t>عدد الطبقات ثابت، والقدرة الجديدة تضاف كوحدة خدمة جديدة لا كمجلد جديد</w:t>
      </w:r>
      <w:r>
        <w:rPr>
          <w:rFonts w:cs="Tajawal"/>
          <w:b w:val="false"/>
          <w:i w:val="false"/>
          <w:rtl w:val="true"/>
        </w:rPr>
        <w:t xml:space="preserve">. </w:t>
      </w:r>
      <w:r>
        <w:rPr>
          <w:rFonts w:ascii="Tajawal" w:hAnsi="Tajawal"/>
          <w:b w:val="false"/>
          <w:b w:val="false"/>
          <w:i w:val="false"/>
          <w:rtl w:val="true"/>
        </w:rPr>
        <w:t>فكلما خطر ببال إضافة طبقة أو استثناء من الاتجاه الواحد للتبعيات، صار الثمن معروفاً مسبقاً</w:t>
      </w:r>
      <w:r>
        <w:rPr>
          <w:rFonts w:cs="Tajawal"/>
          <w:b w:val="false"/>
          <w:i w:val="false"/>
          <w:rtl w:val="true"/>
        </w:rPr>
        <w:t xml:space="preserve">: </w:t>
      </w:r>
      <w:r>
        <w:rPr>
          <w:rFonts w:ascii="Tajawal" w:hAnsi="Tajawal"/>
          <w:b w:val="false"/>
          <w:b w:val="false"/>
          <w:i w:val="false"/>
          <w:rtl w:val="true"/>
        </w:rPr>
        <w:t>وثيقة قرار تشرح السبب وتحمل تاريخ القرار</w:t>
      </w:r>
      <w:r>
        <w:rPr>
          <w:rFonts w:cs="Tajawal"/>
          <w:b w:val="false"/>
          <w:i w:val="false"/>
          <w:rtl w:val="true"/>
        </w:rPr>
        <w:t xml:space="preserve">. </w:t>
      </w:r>
      <w:r>
        <w:rPr>
          <w:rFonts w:ascii="Tajawal" w:hAnsi="Tajawal"/>
          <w:b w:val="false"/>
          <w:b w:val="false"/>
          <w:i w:val="false"/>
          <w:rtl w:val="true"/>
        </w:rPr>
        <w:t>لم أحتج إلى تفعيل ذلك إلا مرات قليلة، وهذا في ذاته دليل على أن الحدود رُسمت في مواضعها الصحيحة منذ البداية</w:t>
      </w:r>
      <w:r>
        <w:rPr>
          <w:rFonts w:cs="Tajawal"/>
          <w:b w:val="false"/>
          <w:i w:val="false"/>
          <w:rtl w:val="true"/>
        </w:rPr>
        <w:t>.</w:t>
      </w:r>
    </w:p>
    <w:p>
      <w:pPr>
        <w:pStyle w:val="Heading2"/>
        <w:bidi w:val="1"/>
        <w:spacing w:before="160" w:after="120"/>
        <w:jc w:val="start"/>
        <w:rPr/>
      </w:pPr>
      <w:r>
        <w:rPr>
          <w:rFonts w:cs="Tajawal" w:ascii="Tajawal" w:hAnsi="Tajawal"/>
          <w:b/>
          <w:i w:val="false"/>
          <w:color w:val="1A1A1A"/>
          <w:sz w:val="28"/>
          <w:szCs w:val="28"/>
        </w:rPr>
        <w:t>Next.js 14</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و</w:t>
      </w:r>
      <w:r>
        <w:rPr>
          <w:rFonts w:cs="Tajawal" w:ascii="Tajawal" w:hAnsi="Tajawal"/>
          <w:b/>
          <w:i w:val="false"/>
          <w:color w:val="1A1A1A"/>
          <w:sz w:val="28"/>
          <w:szCs w:val="28"/>
        </w:rPr>
        <w:t>React 18</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و</w:t>
      </w:r>
      <w:r>
        <w:rPr>
          <w:rFonts w:cs="Tajawal" w:ascii="Tajawal" w:hAnsi="Tajawal"/>
          <w:b/>
          <w:i w:val="false"/>
          <w:color w:val="1A1A1A"/>
          <w:sz w:val="28"/>
          <w:szCs w:val="28"/>
        </w:rPr>
        <w:t>Tailwind CSS</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و</w:t>
      </w:r>
      <w:r>
        <w:rPr>
          <w:rFonts w:cs="Tajawal" w:ascii="Tajawal" w:hAnsi="Tajawal"/>
          <w:b/>
          <w:i w:val="false"/>
          <w:color w:val="1A1A1A"/>
          <w:sz w:val="28"/>
          <w:szCs w:val="28"/>
        </w:rPr>
        <w:t>shadcn/ui</w:t>
      </w:r>
    </w:p>
    <w:p>
      <w:pPr>
        <w:pStyle w:val="Normal"/>
        <w:bidi w:val="1"/>
        <w:jc w:val="start"/>
        <w:rPr/>
      </w:pPr>
      <w:r>
        <w:rPr>
          <w:rFonts w:ascii="Tajawal" w:hAnsi="Tajawal"/>
          <w:b w:val="false"/>
          <w:b w:val="false"/>
          <w:i w:val="false"/>
          <w:rtl w:val="true"/>
        </w:rPr>
        <w:t xml:space="preserve">في مقدمة النظام يقف تطبيقان منفصلان مبنيان على </w:t>
      </w:r>
      <w:r>
        <w:rPr>
          <w:rFonts w:cs="Tajawal"/>
          <w:b w:val="false"/>
          <w:i w:val="false"/>
        </w:rPr>
        <w:t>Next.js 14</w:t>
      </w:r>
      <w:r>
        <w:rPr>
          <w:rFonts w:ascii="Tajawal" w:hAnsi="Tajawal"/>
          <w:b w:val="false"/>
          <w:b w:val="false"/>
          <w:i w:val="false"/>
          <w:rtl w:val="true"/>
        </w:rPr>
        <w:t xml:space="preserve">، وهو إطار عمل فوق مكتبة </w:t>
      </w:r>
      <w:r>
        <w:rPr>
          <w:rFonts w:cs="Tajawal"/>
          <w:b w:val="false"/>
          <w:i w:val="false"/>
        </w:rPr>
        <w:t>React 18</w:t>
      </w:r>
      <w:r>
        <w:rPr>
          <w:rFonts w:cs="Tajawal"/>
          <w:b w:val="false"/>
          <w:i w:val="false"/>
          <w:rtl w:val="true"/>
        </w:rPr>
        <w:t xml:space="preserve"> </w:t>
      </w:r>
      <w:r>
        <w:rPr>
          <w:rFonts w:ascii="Tajawal" w:hAnsi="Tajawal"/>
          <w:b w:val="false"/>
          <w:b w:val="false"/>
          <w:i w:val="false"/>
          <w:rtl w:val="true"/>
        </w:rPr>
        <w:t xml:space="preserve">يوفر التوجيه بالملفات والتصيير على الخادم </w:t>
      </w:r>
      <w:r>
        <w:rPr>
          <w:rFonts w:cs="Tajawal"/>
          <w:b w:val="false"/>
          <w:i w:val="false"/>
          <w:rtl w:val="true"/>
        </w:rPr>
        <w:t>(</w:t>
      </w:r>
      <w:r>
        <w:rPr>
          <w:rFonts w:cs="Tajawal"/>
          <w:b w:val="false"/>
          <w:i w:val="false"/>
        </w:rPr>
        <w:t>Server-side Rendering</w:t>
      </w:r>
      <w:r>
        <w:rPr>
          <w:rFonts w:cs="Tajawal"/>
          <w:b w:val="false"/>
          <w:i w:val="false"/>
          <w:rtl w:val="true"/>
        </w:rPr>
        <w:t xml:space="preserve">). </w:t>
      </w:r>
      <w:r>
        <w:rPr>
          <w:rFonts w:ascii="Tajawal" w:hAnsi="Tajawal"/>
          <w:b w:val="false"/>
          <w:b w:val="false"/>
          <w:i w:val="false"/>
          <w:rtl w:val="true"/>
        </w:rPr>
        <w:t xml:space="preserve">التطبيق الأول هو واجهة الطالب وتعمل على المنفذ </w:t>
      </w:r>
      <w:r>
        <w:rPr>
          <w:rFonts w:cs="Tajawal"/>
          <w:b w:val="false"/>
          <w:i w:val="false"/>
        </w:rPr>
        <w:t>3000</w:t>
      </w:r>
      <w:r>
        <w:rPr>
          <w:rFonts w:ascii="Tajawal" w:hAnsi="Tajawal"/>
          <w:b w:val="false"/>
          <w:b w:val="false"/>
          <w:i w:val="false"/>
          <w:rtl w:val="true"/>
        </w:rPr>
        <w:t xml:space="preserve">، والثاني تطبيق إدارة مستقل يعمل على المنفذ </w:t>
      </w:r>
      <w:r>
        <w:rPr>
          <w:rFonts w:cs="Tajawal"/>
          <w:b w:val="false"/>
          <w:i w:val="false"/>
        </w:rPr>
        <w:t>3001</w:t>
      </w:r>
      <w:r>
        <w:rPr>
          <w:rFonts w:cs="Tajawal"/>
          <w:b w:val="false"/>
          <w:i w:val="false"/>
          <w:rtl w:val="true"/>
        </w:rPr>
        <w:t xml:space="preserve"> </w:t>
      </w:r>
      <w:r>
        <w:rPr>
          <w:rFonts w:ascii="Tajawal" w:hAnsi="Tajawal"/>
          <w:b w:val="false"/>
          <w:b w:val="false"/>
          <w:i w:val="false"/>
          <w:rtl w:val="true"/>
        </w:rPr>
        <w:t>بواجهة إنجليزية خالصة موجهاً لفريق تشغيل المنصة</w:t>
      </w:r>
      <w:r>
        <w:rPr>
          <w:rFonts w:cs="Tajawal"/>
          <w:b w:val="false"/>
          <w:i w:val="false"/>
          <w:rtl w:val="true"/>
        </w:rPr>
        <w:t xml:space="preserve">. </w:t>
      </w:r>
      <w:r>
        <w:rPr>
          <w:rFonts w:ascii="Tajawal" w:hAnsi="Tajawal"/>
          <w:b w:val="false"/>
          <w:b w:val="false"/>
          <w:i w:val="false"/>
          <w:rtl w:val="true"/>
        </w:rPr>
        <w:t>لم أدمج التطبيقين في واحد رغم إغراء الاقتصاد في الجهد، لأن جماهيرهما مختلفة تماماً</w:t>
      </w:r>
      <w:r>
        <w:rPr>
          <w:rFonts w:cs="Tajawal"/>
          <w:b w:val="false"/>
          <w:i w:val="false"/>
          <w:rtl w:val="true"/>
        </w:rPr>
        <w:t xml:space="preserve">: </w:t>
      </w:r>
      <w:r>
        <w:rPr>
          <w:rFonts w:ascii="Tajawal" w:hAnsi="Tajawal"/>
          <w:b w:val="false"/>
          <w:b w:val="false"/>
          <w:i w:val="false"/>
          <w:rtl w:val="true"/>
        </w:rPr>
        <w:t>الطالب يحتاج سرعة تحميل وتجربة عربية أصيلة، والإدارة تحتاج كثافة بيانات وجداول تحرير، وفصل المشروعين جعل حجم كل حزمة برمجية أصغر ونشر كل تطبيق مستقلاً عن الآخر</w:t>
      </w:r>
      <w:r>
        <w:rPr>
          <w:rFonts w:cs="Tajawal"/>
          <w:b w:val="false"/>
          <w:i w:val="false"/>
          <w:rtl w:val="true"/>
        </w:rPr>
        <w:t>.</w:t>
      </w:r>
    </w:p>
    <w:p>
      <w:pPr>
        <w:pStyle w:val="Normal"/>
        <w:bidi w:val="1"/>
        <w:jc w:val="start"/>
        <w:rPr/>
      </w:pPr>
      <w:r>
        <w:rPr>
          <w:rFonts w:ascii="Tajawal" w:hAnsi="Tajawal"/>
          <w:b w:val="false"/>
          <w:b w:val="false"/>
          <w:i w:val="false"/>
          <w:rtl w:val="true"/>
        </w:rPr>
        <w:t xml:space="preserve">من </w:t>
      </w:r>
      <w:r>
        <w:rPr>
          <w:rFonts w:cs="Tajawal"/>
          <w:b w:val="false"/>
          <w:i w:val="false"/>
        </w:rPr>
        <w:t>React 18</w:t>
      </w:r>
      <w:r>
        <w:rPr>
          <w:rFonts w:cs="Tajawal"/>
          <w:b w:val="false"/>
          <w:i w:val="false"/>
          <w:rtl w:val="true"/>
        </w:rPr>
        <w:t xml:space="preserve"> </w:t>
      </w:r>
      <w:r>
        <w:rPr>
          <w:rFonts w:ascii="Tajawal" w:hAnsi="Tajawal"/>
          <w:b w:val="false"/>
          <w:b w:val="false"/>
          <w:i w:val="false"/>
          <w:rtl w:val="true"/>
        </w:rPr>
        <w:t xml:space="preserve">استفدت تحديداً من المكوّنات الخادمية </w:t>
      </w:r>
      <w:r>
        <w:rPr>
          <w:rFonts w:cs="Tajawal"/>
          <w:b w:val="false"/>
          <w:i w:val="false"/>
          <w:rtl w:val="true"/>
        </w:rPr>
        <w:t>(</w:t>
      </w:r>
      <w:r>
        <w:rPr>
          <w:rFonts w:cs="Tajawal"/>
          <w:b w:val="false"/>
          <w:i w:val="false"/>
        </w:rPr>
        <w:t>Server Components</w:t>
      </w:r>
      <w:r>
        <w:rPr>
          <w:rFonts w:cs="Tajawal"/>
          <w:b w:val="false"/>
          <w:i w:val="false"/>
          <w:rtl w:val="true"/>
        </w:rPr>
        <w:t xml:space="preserve">) </w:t>
      </w:r>
      <w:r>
        <w:rPr>
          <w:rFonts w:ascii="Tajawal" w:hAnsi="Tajawal"/>
          <w:b w:val="false"/>
          <w:b w:val="false"/>
          <w:i w:val="false"/>
          <w:rtl w:val="true"/>
        </w:rPr>
        <w:t>التي تنفذ على الخادم ولا تضيف شيئاً لحجم الجافاسكربت الذي ينزل إلى المتصفح، فالصفحات الغنية بالمحتوى الثابت كصفحات عرض المسارات تصيّر على الخادم، ولا تتحول إلى تفاعلية إلا الأجزاء التي تستحق ذلك كمعالج الإنشاء خطوة خطوة</w:t>
      </w:r>
      <w:r>
        <w:rPr>
          <w:rFonts w:cs="Tajawal"/>
          <w:b w:val="false"/>
          <w:i w:val="false"/>
          <w:rtl w:val="true"/>
        </w:rPr>
        <w:t xml:space="preserve">. </w:t>
      </w:r>
      <w:r>
        <w:rPr>
          <w:rFonts w:ascii="Tajawal" w:hAnsi="Tajawal"/>
          <w:b w:val="false"/>
          <w:b w:val="false"/>
          <w:i w:val="false"/>
          <w:rtl w:val="true"/>
        </w:rPr>
        <w:t xml:space="preserve">أما التنسيق فبإطار </w:t>
      </w:r>
      <w:r>
        <w:rPr>
          <w:rFonts w:cs="Tajawal"/>
          <w:b w:val="false"/>
          <w:i w:val="false"/>
        </w:rPr>
        <w:t>Tailwind CSS</w:t>
      </w:r>
      <w:r>
        <w:rPr>
          <w:rFonts w:cs="Tajawal"/>
          <w:b w:val="false"/>
          <w:i w:val="false"/>
          <w:rtl w:val="true"/>
        </w:rPr>
        <w:t xml:space="preserve"> </w:t>
      </w:r>
      <w:r>
        <w:rPr>
          <w:rFonts w:ascii="Tajawal" w:hAnsi="Tajawal"/>
          <w:b w:val="false"/>
          <w:b w:val="false"/>
          <w:i w:val="false"/>
          <w:rtl w:val="true"/>
        </w:rPr>
        <w:t xml:space="preserve">ذي الأصناف النفعية </w:t>
      </w:r>
      <w:r>
        <w:rPr>
          <w:rFonts w:cs="Tajawal"/>
          <w:b w:val="false"/>
          <w:i w:val="false"/>
          <w:rtl w:val="true"/>
        </w:rPr>
        <w:t>(</w:t>
      </w:r>
      <w:r>
        <w:rPr>
          <w:rFonts w:cs="Tajawal"/>
          <w:b w:val="false"/>
          <w:i w:val="false"/>
        </w:rPr>
        <w:t>Utility-first</w:t>
      </w:r>
      <w:r>
        <w:rPr>
          <w:rFonts w:cs="Tajawal"/>
          <w:b w:val="false"/>
          <w:i w:val="false"/>
          <w:rtl w:val="true"/>
        </w:rPr>
        <w:t xml:space="preserve">) </w:t>
      </w:r>
      <w:r>
        <w:rPr>
          <w:rFonts w:ascii="Tajawal" w:hAnsi="Tajawal"/>
          <w:b w:val="false"/>
          <w:b w:val="false"/>
          <w:i w:val="false"/>
          <w:rtl w:val="true"/>
        </w:rPr>
        <w:t xml:space="preserve">التي تكتب الأنماط داخل علامة العنصر نفسها، فاختفت ملفات الأنماط المتضخمة، وأصبح ضبط نظام الألوان والتباعد عبر رموز تصميم </w:t>
      </w:r>
      <w:r>
        <w:rPr>
          <w:rFonts w:cs="Tajawal"/>
          <w:b w:val="false"/>
          <w:i w:val="false"/>
          <w:rtl w:val="true"/>
        </w:rPr>
        <w:t>(</w:t>
      </w:r>
      <w:r>
        <w:rPr>
          <w:rFonts w:cs="Tajawal"/>
          <w:b w:val="false"/>
          <w:i w:val="false"/>
        </w:rPr>
        <w:t>Design Tokens</w:t>
      </w:r>
      <w:r>
        <w:rPr>
          <w:rFonts w:cs="Tajawal"/>
          <w:b w:val="false"/>
          <w:i w:val="false"/>
          <w:rtl w:val="true"/>
        </w:rPr>
        <w:t xml:space="preserve">) </w:t>
      </w:r>
      <w:r>
        <w:rPr>
          <w:rFonts w:ascii="Tajawal" w:hAnsi="Tajawal"/>
          <w:b w:val="false"/>
          <w:b w:val="false"/>
          <w:i w:val="false"/>
          <w:rtl w:val="true"/>
        </w:rPr>
        <w:t>مركزية</w:t>
      </w:r>
      <w:r>
        <w:rPr>
          <w:rFonts w:cs="Tajawal"/>
          <w:b w:val="false"/>
          <w:i w:val="false"/>
          <w:rtl w:val="true"/>
        </w:rPr>
        <w:t xml:space="preserve">: </w:t>
      </w:r>
      <w:r>
        <w:rPr>
          <w:rFonts w:ascii="Tajawal" w:hAnsi="Tajawal"/>
          <w:b w:val="false"/>
          <w:b w:val="false"/>
          <w:i w:val="false"/>
          <w:rtl w:val="true"/>
        </w:rPr>
        <w:t xml:space="preserve">ألوان مسطحة صلبة بلا تدرجات ولا توهج، على طراز أدوات مثل </w:t>
      </w:r>
      <w:r>
        <w:rPr>
          <w:rFonts w:cs="Tajawal"/>
          <w:b w:val="false"/>
          <w:i w:val="false"/>
        </w:rPr>
        <w:t>Linear</w:t>
      </w:r>
      <w:r>
        <w:rPr>
          <w:rFonts w:cs="Tajawal"/>
          <w:b w:val="false"/>
          <w:i w:val="false"/>
          <w:rtl w:val="true"/>
        </w:rPr>
        <w:t xml:space="preserve"> </w:t>
      </w:r>
      <w:r>
        <w:rPr>
          <w:rFonts w:ascii="Tajawal" w:hAnsi="Tajawal"/>
          <w:b w:val="false"/>
          <w:b w:val="false"/>
          <w:i w:val="false"/>
          <w:rtl w:val="true"/>
        </w:rPr>
        <w:t>و</w:t>
      </w:r>
      <w:r>
        <w:rPr>
          <w:rFonts w:cs="Tajawal"/>
          <w:b w:val="false"/>
          <w:i w:val="false"/>
        </w:rPr>
        <w:t>Notion</w:t>
      </w:r>
      <w:r>
        <w:rPr>
          <w:rFonts w:cs="Tajawal"/>
          <w:b w:val="false"/>
          <w:i w:val="false"/>
          <w:rtl w:val="true"/>
        </w:rPr>
        <w:t xml:space="preserve"> </w:t>
      </w:r>
      <w:r>
        <w:rPr>
          <w:rFonts w:ascii="Tajawal" w:hAnsi="Tajawal"/>
          <w:b w:val="false"/>
          <w:b w:val="false"/>
          <w:i w:val="false"/>
          <w:rtl w:val="true"/>
        </w:rPr>
        <w:t>التي تضع المحتوى أولاً</w:t>
      </w:r>
      <w:r>
        <w:rPr>
          <w:rFonts w:cs="Tajawal"/>
          <w:b w:val="false"/>
          <w:i w:val="false"/>
          <w:rtl w:val="true"/>
        </w:rPr>
        <w:t>.</w:t>
      </w:r>
    </w:p>
    <w:p>
      <w:pPr>
        <w:pStyle w:val="Normal"/>
        <w:bidi w:val="1"/>
        <w:jc w:val="start"/>
        <w:rPr/>
      </w:pPr>
      <w:r>
        <w:rPr>
          <w:rFonts w:ascii="Tajawal" w:hAnsi="Tajawal"/>
          <w:b w:val="false"/>
          <w:b w:val="false"/>
          <w:i w:val="false"/>
          <w:rtl w:val="true"/>
        </w:rPr>
        <w:t xml:space="preserve">والمكوّنات الجاهزة من </w:t>
      </w:r>
      <w:r>
        <w:rPr>
          <w:rFonts w:cs="Tajawal"/>
          <w:b w:val="false"/>
          <w:i w:val="false"/>
        </w:rPr>
        <w:t>shadcn/ui</w:t>
      </w:r>
      <w:r>
        <w:rPr>
          <w:rFonts w:cs="Tajawal"/>
          <w:b w:val="false"/>
          <w:i w:val="false"/>
          <w:rtl w:val="true"/>
        </w:rPr>
        <w:t xml:space="preserve"> </w:t>
      </w:r>
      <w:r>
        <w:rPr>
          <w:rFonts w:ascii="Tajawal" w:hAnsi="Tajawal"/>
          <w:b w:val="false"/>
          <w:b w:val="false"/>
          <w:i w:val="false"/>
          <w:rtl w:val="true"/>
        </w:rPr>
        <w:t>ليست مكتبة تُركب وتُستورد، بل شيفرة مصدرية تُنسخ إلى المشروع فيصير المطور مالكها الكامل</w:t>
      </w:r>
      <w:r>
        <w:rPr>
          <w:rFonts w:cs="Tajawal"/>
          <w:b w:val="false"/>
          <w:i w:val="false"/>
          <w:rtl w:val="true"/>
        </w:rPr>
        <w:t xml:space="preserve">. </w:t>
      </w:r>
      <w:r>
        <w:rPr>
          <w:rFonts w:ascii="Tajawal" w:hAnsi="Tajawal"/>
          <w:b w:val="false"/>
          <w:b w:val="false"/>
          <w:i w:val="false"/>
          <w:rtl w:val="true"/>
        </w:rPr>
        <w:t xml:space="preserve">هذه الملكية كانت ضرورية في مشروعي لأن كل مكوّن أساسي كالأزرار والحوارات والقوائم اضطر لاحقاً لضبط اتجاهي وخطه، وكان الضبط على نسخة مستوردة سيعني التجاوز </w:t>
      </w:r>
      <w:r>
        <w:rPr>
          <w:rFonts w:cs="Tajawal"/>
          <w:b w:val="false"/>
          <w:i w:val="false"/>
          <w:rtl w:val="true"/>
        </w:rPr>
        <w:t>(</w:t>
      </w:r>
      <w:r>
        <w:rPr>
          <w:rFonts w:cs="Tajawal"/>
          <w:b w:val="false"/>
          <w:i w:val="false"/>
        </w:rPr>
        <w:t>Override</w:t>
      </w:r>
      <w:r>
        <w:rPr>
          <w:rFonts w:cs="Tajawal"/>
          <w:b w:val="false"/>
          <w:i w:val="false"/>
          <w:rtl w:val="true"/>
        </w:rPr>
        <w:t xml:space="preserve">) </w:t>
      </w:r>
      <w:r>
        <w:rPr>
          <w:rFonts w:ascii="Tajawal" w:hAnsi="Tajawal"/>
          <w:b w:val="false"/>
          <w:b w:val="false"/>
          <w:i w:val="false"/>
          <w:rtl w:val="true"/>
        </w:rPr>
        <w:t>المستمر ضد المكتبة، أما مع النسخة المملوكة فالتعديل مباشر وآمن</w:t>
      </w:r>
      <w:r>
        <w:rPr>
          <w:rFonts w:cs="Tajawal"/>
          <w:b w:val="false"/>
          <w:i w:val="false"/>
          <w:rtl w:val="true"/>
        </w:rPr>
        <w:t xml:space="preserve">. </w:t>
      </w:r>
      <w:r>
        <w:rPr>
          <w:rFonts w:ascii="Tajawal" w:hAnsi="Tajawal"/>
          <w:b w:val="false"/>
          <w:b w:val="false"/>
          <w:i w:val="false"/>
          <w:rtl w:val="true"/>
        </w:rPr>
        <w:t xml:space="preserve">وقد جاءت هذه المكوّنة أصولاً مبنية على معايير إتاحة </w:t>
      </w:r>
      <w:r>
        <w:rPr>
          <w:rFonts w:cs="Tajawal"/>
          <w:b w:val="false"/>
          <w:i w:val="false"/>
          <w:rtl w:val="true"/>
        </w:rPr>
        <w:t>(</w:t>
      </w:r>
      <w:r>
        <w:rPr>
          <w:rFonts w:cs="Tajawal"/>
          <w:b w:val="false"/>
          <w:i w:val="false"/>
        </w:rPr>
        <w:t>Accessibility</w:t>
      </w:r>
      <w:r>
        <w:rPr>
          <w:rFonts w:cs="Tajawal"/>
          <w:b w:val="false"/>
          <w:i w:val="false"/>
          <w:rtl w:val="true"/>
        </w:rPr>
        <w:t xml:space="preserve">) </w:t>
      </w:r>
      <w:r>
        <w:rPr>
          <w:rFonts w:ascii="Tajawal" w:hAnsi="Tajawal"/>
          <w:b w:val="false"/>
          <w:b w:val="false"/>
          <w:i w:val="false"/>
          <w:rtl w:val="true"/>
        </w:rPr>
        <w:t xml:space="preserve">صارمة في التنقل بلوحة المفاتيح وقارئات الشاشة، وهو ما خدم هدف المشروع بالتوافق مع مستوى </w:t>
      </w:r>
      <w:r>
        <w:rPr>
          <w:rFonts w:cs="Tajawal"/>
          <w:b w:val="false"/>
          <w:i w:val="false"/>
        </w:rPr>
        <w:t>WCAG 2.1 AA</w:t>
      </w:r>
      <w:r>
        <w:rPr>
          <w:rFonts w:cs="Tajawal"/>
          <w:b w:val="false"/>
          <w:i w:val="false"/>
          <w:rtl w:val="true"/>
        </w:rPr>
        <w:t>.</w:t>
      </w:r>
    </w:p>
    <w:p>
      <w:pPr>
        <w:pStyle w:val="Normal"/>
        <w:bidi w:val="1"/>
        <w:jc w:val="start"/>
        <w:rPr/>
      </w:pPr>
      <w:r>
        <w:rPr>
          <w:rFonts w:ascii="Tajawal" w:hAnsi="Tajawal"/>
          <w:b w:val="false"/>
          <w:b w:val="false"/>
          <w:i w:val="false"/>
          <w:rtl w:val="true"/>
        </w:rPr>
        <w:t>أما الهوية العربية فهي قرار تأسيسي لا ترجمة لاحقة</w:t>
      </w:r>
      <w:r>
        <w:rPr>
          <w:rFonts w:cs="Tajawal"/>
          <w:b w:val="false"/>
          <w:i w:val="false"/>
          <w:rtl w:val="true"/>
        </w:rPr>
        <w:t xml:space="preserve">. </w:t>
      </w:r>
      <w:r>
        <w:rPr>
          <w:rFonts w:ascii="Tajawal" w:hAnsi="Tajawal"/>
          <w:b w:val="false"/>
          <w:b w:val="false"/>
          <w:i w:val="false"/>
          <w:rtl w:val="true"/>
        </w:rPr>
        <w:t xml:space="preserve">وثيقة </w:t>
      </w:r>
      <w:r>
        <w:rPr>
          <w:rFonts w:cs="Tajawal"/>
          <w:b w:val="false"/>
          <w:i w:val="false"/>
        </w:rPr>
        <w:t>HTML</w:t>
      </w:r>
      <w:r>
        <w:rPr>
          <w:rFonts w:cs="Tajawal"/>
          <w:b w:val="false"/>
          <w:i w:val="false"/>
          <w:rtl w:val="true"/>
        </w:rPr>
        <w:t xml:space="preserve"> </w:t>
      </w:r>
      <w:r>
        <w:rPr>
          <w:rFonts w:ascii="Tajawal" w:hAnsi="Tajawal"/>
          <w:b w:val="false"/>
          <w:b w:val="false"/>
          <w:i w:val="false"/>
          <w:rtl w:val="true"/>
        </w:rPr>
        <w:t xml:space="preserve">تولد افتراضياً بالسمة </w:t>
      </w:r>
      <w:r>
        <w:rPr>
          <w:rFonts w:ascii="Consolas" w:hAnsi="Consolas"/>
          <w:b w:val="false"/>
          <w:i w:val="false"/>
          <w:rtl w:val="true"/>
        </w:rPr>
        <w:t>&lt;</w:t>
      </w:r>
      <w:r>
        <w:rPr>
          <w:rFonts w:ascii="Consolas" w:hAnsi="Consolas"/>
          <w:b w:val="false"/>
          <w:i w:val="false"/>
        </w:rPr>
        <w:t>html lang="ar" dir="rtl</w:t>
      </w:r>
      <w:r>
        <w:rPr>
          <w:rFonts w:ascii="Consolas" w:hAnsi="Consolas"/>
          <w:b w:val="false"/>
          <w:i w:val="false"/>
          <w:rtl w:val="true"/>
        </w:rPr>
        <w:t>"&gt;</w:t>
      </w:r>
      <w:r>
        <w:rPr>
          <w:rFonts w:ascii="Tajawal" w:hAnsi="Tajawal"/>
          <w:b w:val="false"/>
          <w:b w:val="false"/>
          <w:i w:val="false"/>
          <w:rtl w:val="true"/>
        </w:rPr>
        <w:t xml:space="preserve">، والخط الأساسي هو </w:t>
      </w:r>
      <w:r>
        <w:rPr>
          <w:rFonts w:cs="Tajawal"/>
          <w:b w:val="false"/>
          <w:i w:val="false"/>
        </w:rPr>
        <w:t>Tajawal</w:t>
      </w:r>
      <w:r>
        <w:rPr>
          <w:rFonts w:cs="Tajawal"/>
          <w:b w:val="false"/>
          <w:i w:val="false"/>
          <w:rtl w:val="true"/>
        </w:rPr>
        <w:t xml:space="preserve"> </w:t>
      </w:r>
      <w:r>
        <w:rPr>
          <w:rFonts w:ascii="Tajawal" w:hAnsi="Tajawal"/>
          <w:b w:val="false"/>
          <w:b w:val="false"/>
          <w:i w:val="false"/>
          <w:rtl w:val="true"/>
        </w:rPr>
        <w:t xml:space="preserve">العربي المقروء، وكل النصوص تمر عبر مفاتيح ترجمة </w:t>
      </w:r>
      <w:r>
        <w:rPr>
          <w:rFonts w:cs="Tajawal"/>
          <w:b w:val="false"/>
          <w:i w:val="false"/>
          <w:rtl w:val="true"/>
        </w:rPr>
        <w:t>(</w:t>
      </w:r>
      <w:r>
        <w:rPr>
          <w:rFonts w:cs="Tajawal"/>
          <w:b w:val="false"/>
          <w:i w:val="false"/>
        </w:rPr>
        <w:t>i18n Keys</w:t>
      </w:r>
      <w:r>
        <w:rPr>
          <w:rFonts w:cs="Tajawal"/>
          <w:b w:val="false"/>
          <w:i w:val="false"/>
          <w:rtl w:val="true"/>
        </w:rPr>
        <w:t xml:space="preserve">) </w:t>
      </w:r>
      <w:r>
        <w:rPr>
          <w:rFonts w:ascii="Tajawal" w:hAnsi="Tajawal"/>
          <w:b w:val="false"/>
          <w:b w:val="false"/>
          <w:i w:val="false"/>
          <w:rtl w:val="true"/>
        </w:rPr>
        <w:t>ثنائية اللغة بمفردات متكافئة عددها نحو خمسمئة وستين مفتاحاً لكل لغة، فلا يوجد نص ثابت مدفون في الشيفرة إطلاقاً</w:t>
      </w:r>
      <w:r>
        <w:rPr>
          <w:rFonts w:cs="Tajawal"/>
          <w:b w:val="false"/>
          <w:i w:val="false"/>
          <w:rtl w:val="true"/>
        </w:rPr>
        <w:t xml:space="preserve">. </w:t>
      </w:r>
      <w:r>
        <w:rPr>
          <w:rFonts w:ascii="Tajawal" w:hAnsi="Tajawal"/>
          <w:b w:val="false"/>
          <w:b w:val="false"/>
          <w:i w:val="false"/>
          <w:rtl w:val="true"/>
        </w:rPr>
        <w:t xml:space="preserve">وعند تبديل المستخدم لغة الواجهة تنقلب الاتجاه كلياً من اليمين إلى اليسار أو العكس باستخدام الخصائص المنطقية في </w:t>
      </w:r>
      <w:r>
        <w:rPr>
          <w:rFonts w:cs="Tajawal"/>
          <w:b w:val="false"/>
          <w:i w:val="false"/>
        </w:rPr>
        <w:t>CSS</w:t>
      </w:r>
      <w:r>
        <w:rPr>
          <w:rFonts w:cs="Tajawal"/>
          <w:b w:val="false"/>
          <w:i w:val="false"/>
          <w:rtl w:val="true"/>
        </w:rPr>
        <w:t xml:space="preserve"> </w:t>
      </w:r>
      <w:r>
        <w:rPr>
          <w:rFonts w:ascii="Tajawal" w:hAnsi="Tajawal"/>
          <w:b w:val="false"/>
          <w:b w:val="false"/>
          <w:i w:val="false"/>
          <w:rtl w:val="true"/>
        </w:rPr>
        <w:t>بدل اليمين واليسار الحرفيين، فتنقلب القوائم والأسهم والحواف بانسجام</w:t>
      </w:r>
      <w:r>
        <w:rPr>
          <w:rFonts w:cs="Tajawal"/>
          <w:b w:val="false"/>
          <w:i w:val="false"/>
          <w:rtl w:val="true"/>
        </w:rPr>
        <w:t xml:space="preserve">. </w:t>
      </w:r>
      <w:r>
        <w:rPr>
          <w:rFonts w:ascii="Tajawal" w:hAnsi="Tajawal"/>
          <w:b w:val="false"/>
          <w:b w:val="false"/>
          <w:i w:val="false"/>
          <w:rtl w:val="true"/>
        </w:rPr>
        <w:t xml:space="preserve">هذا التوجه الذي أسميه </w:t>
      </w:r>
      <w:r>
        <w:rPr>
          <w:rFonts w:cs="Tajawal"/>
          <w:b w:val="false"/>
          <w:i w:val="false"/>
        </w:rPr>
        <w:t>RTL-first</w:t>
      </w:r>
      <w:r>
        <w:rPr>
          <w:rFonts w:cs="Tajawal"/>
          <w:b w:val="false"/>
          <w:i w:val="false"/>
          <w:rtl w:val="true"/>
        </w:rPr>
        <w:t xml:space="preserve"> </w:t>
      </w:r>
      <w:r>
        <w:rPr>
          <w:rFonts w:ascii="Tajawal" w:hAnsi="Tajawal"/>
          <w:b w:val="false"/>
          <w:b w:val="false"/>
          <w:i w:val="false"/>
          <w:rtl w:val="true"/>
        </w:rPr>
        <w:t>كلفني انتباهاً إضافياً في كل مكوّن جديد، لكنه جعل العربية لغة أولى في المنتج لا ضيفاً متأخراً، وهي نقطة أعتز بها في هذا المشروع لأن معظم أدوات التعلم المماثلة تتعامل مع العربية كفكرة لاحقة</w:t>
      </w:r>
      <w:r>
        <w:rPr>
          <w:rFonts w:cs="Tajawal"/>
          <w:b w:val="false"/>
          <w:i w:val="false"/>
          <w:rtl w:val="true"/>
        </w:rPr>
        <w:t>.</w:t>
      </w:r>
    </w:p>
    <w:p>
      <w:pPr>
        <w:pStyle w:val="Normal"/>
        <w:bidi w:val="1"/>
        <w:jc w:val="start"/>
        <w:rPr/>
      </w:pPr>
      <w:r>
        <w:rPr>
          <w:rFonts w:ascii="Tajawal" w:hAnsi="Tajawal"/>
          <w:b w:val="false"/>
          <w:b w:val="false"/>
          <w:i w:val="false"/>
          <w:rtl w:val="true"/>
        </w:rPr>
        <w:t>ولم يغفل التصميم سيناريو الفشل أمام المستخدم</w:t>
      </w:r>
      <w:r>
        <w:rPr>
          <w:rFonts w:cs="Tajawal"/>
          <w:b w:val="false"/>
          <w:i w:val="false"/>
          <w:rtl w:val="true"/>
        </w:rPr>
        <w:t xml:space="preserve">. </w:t>
      </w:r>
      <w:r>
        <w:rPr>
          <w:rFonts w:ascii="Tajawal" w:hAnsi="Tajawal"/>
          <w:b w:val="false"/>
          <w:b w:val="false"/>
          <w:i w:val="false"/>
          <w:rtl w:val="true"/>
        </w:rPr>
        <w:t xml:space="preserve">فبدل الشاشة البيضاء المبتذلة عند خطأ غير متوقع، تحيط حدود أخطاء </w:t>
      </w:r>
      <w:r>
        <w:rPr>
          <w:rFonts w:cs="Tajawal"/>
          <w:b w:val="false"/>
          <w:i w:val="false"/>
          <w:rtl w:val="true"/>
        </w:rPr>
        <w:t>(</w:t>
      </w:r>
      <w:r>
        <w:rPr>
          <w:rFonts w:cs="Tajawal"/>
          <w:b w:val="false"/>
          <w:i w:val="false"/>
        </w:rPr>
        <w:t>Error Boundaries</w:t>
      </w:r>
      <w:r>
        <w:rPr>
          <w:rFonts w:cs="Tajawal"/>
          <w:b w:val="false"/>
          <w:i w:val="false"/>
          <w:rtl w:val="true"/>
        </w:rPr>
        <w:t xml:space="preserve">) </w:t>
      </w:r>
      <w:r>
        <w:rPr>
          <w:rFonts w:ascii="Tajawal" w:hAnsi="Tajawal"/>
          <w:b w:val="false"/>
          <w:b w:val="false"/>
          <w:i w:val="false"/>
          <w:rtl w:val="true"/>
        </w:rPr>
        <w:t>بشجرة الواجهة فتعرض رسالة هادئة وزر إعادة المحاولة، مع حد أعلى في الجذر يمسك ما تفلت منه كل شيء</w:t>
      </w:r>
      <w:r>
        <w:rPr>
          <w:rFonts w:cs="Tajawal"/>
          <w:b w:val="false"/>
          <w:i w:val="false"/>
          <w:rtl w:val="true"/>
        </w:rPr>
        <w:t xml:space="preserve">. </w:t>
      </w:r>
      <w:r>
        <w:rPr>
          <w:rFonts w:ascii="Tajawal" w:hAnsi="Tajawal"/>
          <w:b w:val="false"/>
          <w:b w:val="false"/>
          <w:i w:val="false"/>
          <w:rtl w:val="true"/>
        </w:rPr>
        <w:t>وفي تطبيق الإدارة ترجمت هذه الفلسفة عملياً إلى حوارات إنشاء وتحرير لكل كيان من المستخدمين والمهارات والتصنيفات والموارد والأدوار الوظيفية، بما فيها عمليات التحديث والحذف القسري الذي يتجاوز رفضاً سببه وجود تعتمدات، بعد أن يعرف المشرف بالضبط ماذا سيُمس</w:t>
      </w:r>
      <w:r>
        <w:rPr>
          <w:rFonts w:cs="Tajawal"/>
          <w:b w:val="false"/>
          <w:i w:val="false"/>
          <w:rtl w:val="true"/>
        </w:rPr>
        <w:t>.</w:t>
      </w:r>
    </w:p>
    <w:p>
      <w:pPr>
        <w:pStyle w:val="Heading2"/>
        <w:bidi w:val="1"/>
        <w:spacing w:before="160" w:after="120"/>
        <w:jc w:val="start"/>
        <w:rPr/>
      </w:pPr>
      <w:r>
        <w:rPr>
          <w:rFonts w:cs="Tajawal" w:ascii="Tajawal" w:hAnsi="Tajawal"/>
          <w:b/>
          <w:i w:val="false"/>
          <w:color w:val="1A1A1A"/>
          <w:sz w:val="28"/>
          <w:szCs w:val="28"/>
        </w:rPr>
        <w:t>llama-cpp-python</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والاستدلال المحلي</w:t>
      </w:r>
    </w:p>
    <w:p>
      <w:pPr>
        <w:pStyle w:val="Heading3"/>
        <w:bidi w:val="1"/>
        <w:spacing w:before="160" w:after="120"/>
        <w:jc w:val="start"/>
        <w:rPr/>
      </w:pPr>
      <w:r>
        <w:rPr>
          <w:rFonts w:ascii="Tajawal" w:hAnsi="Tajawal" w:cs="Tajawal"/>
          <w:b/>
          <w:b/>
          <w:i w:val="false"/>
          <w:color w:val="1A1A1A"/>
          <w:sz w:val="26"/>
          <w:szCs w:val="26"/>
          <w:rtl w:val="true"/>
        </w:rPr>
        <w:t>ما معنى تكميم النموذج؟</w:t>
      </w:r>
    </w:p>
    <w:p>
      <w:pPr>
        <w:pStyle w:val="Normal"/>
        <w:bidi w:val="1"/>
        <w:jc w:val="start"/>
        <w:rPr/>
      </w:pPr>
      <w:r>
        <w:rPr>
          <w:rFonts w:ascii="Tajawal" w:hAnsi="Tajawal"/>
          <w:b w:val="false"/>
          <w:b w:val="false"/>
          <w:i w:val="false"/>
          <w:rtl w:val="true"/>
        </w:rPr>
        <w:t xml:space="preserve">النموذج اللغوي في هذا المشروع هو </w:t>
      </w:r>
      <w:r>
        <w:rPr>
          <w:rFonts w:cs="Tajawal"/>
          <w:b w:val="false"/>
          <w:i w:val="false"/>
        </w:rPr>
        <w:t>Llama 3.2 Instruct</w:t>
      </w:r>
      <w:r>
        <w:rPr>
          <w:rFonts w:cs="Tajawal"/>
          <w:b w:val="false"/>
          <w:i w:val="false"/>
          <w:rtl w:val="true"/>
        </w:rPr>
        <w:t xml:space="preserve"> </w:t>
      </w:r>
      <w:r>
        <w:rPr>
          <w:rFonts w:ascii="Tajawal" w:hAnsi="Tajawal"/>
          <w:b w:val="false"/>
          <w:b w:val="false"/>
          <w:i w:val="false"/>
          <w:rtl w:val="true"/>
        </w:rPr>
        <w:t xml:space="preserve">بثلاثة مليارات معامل من ميتا، مخزن بصيغة </w:t>
      </w:r>
      <w:r>
        <w:rPr>
          <w:rFonts w:cs="Tajawal"/>
          <w:b w:val="false"/>
          <w:i w:val="false"/>
        </w:rPr>
        <w:t>GGUF</w:t>
      </w:r>
      <w:r>
        <w:rPr>
          <w:rFonts w:cs="Tajawal"/>
          <w:b w:val="false"/>
          <w:i w:val="false"/>
          <w:rtl w:val="true"/>
        </w:rPr>
        <w:t xml:space="preserve"> </w:t>
      </w:r>
      <w:r>
        <w:rPr>
          <w:rFonts w:ascii="Tajawal" w:hAnsi="Tajawal"/>
          <w:b w:val="false"/>
          <w:b w:val="false"/>
          <w:i w:val="false"/>
          <w:rtl w:val="true"/>
        </w:rPr>
        <w:t>وهي صيغة ملف واحد يجمع الأوزان والمفردات والبيانات الوصفية في حزمة قابلة للحمل مباشرة</w:t>
      </w:r>
      <w:r>
        <w:rPr>
          <w:rFonts w:cs="Tajawal"/>
          <w:b w:val="false"/>
          <w:i w:val="false"/>
          <w:rtl w:val="true"/>
        </w:rPr>
        <w:t xml:space="preserve">. </w:t>
      </w:r>
      <w:r>
        <w:rPr>
          <w:rFonts w:ascii="Tajawal" w:hAnsi="Tajawal"/>
          <w:b w:val="false"/>
          <w:b w:val="false"/>
          <w:i w:val="false"/>
          <w:rtl w:val="true"/>
        </w:rPr>
        <w:t xml:space="preserve">والنقطة التقنية الجوهرية هنا هي التكميم </w:t>
      </w:r>
      <w:r>
        <w:rPr>
          <w:rFonts w:cs="Tajawal"/>
          <w:b w:val="false"/>
          <w:i w:val="false"/>
          <w:rtl w:val="true"/>
        </w:rPr>
        <w:t>(</w:t>
      </w:r>
      <w:r>
        <w:rPr>
          <w:rFonts w:cs="Tajawal"/>
          <w:b w:val="false"/>
          <w:i w:val="false"/>
        </w:rPr>
        <w:t>Quantization</w:t>
      </w:r>
      <w:r>
        <w:rPr>
          <w:rFonts w:cs="Tajawal"/>
          <w:b w:val="false"/>
          <w:i w:val="false"/>
          <w:rtl w:val="true"/>
        </w:rPr>
        <w:t xml:space="preserve">): </w:t>
      </w:r>
      <w:r>
        <w:rPr>
          <w:rFonts w:ascii="Tajawal" w:hAnsi="Tajawal"/>
          <w:b w:val="false"/>
          <w:b w:val="false"/>
          <w:i w:val="false"/>
          <w:rtl w:val="true"/>
        </w:rPr>
        <w:t xml:space="preserve">النموذج كما يخرج من التدريب تخزن أوزانه بدقة عائمة ذات </w:t>
      </w:r>
      <w:r>
        <w:rPr>
          <w:rFonts w:cs="Tajawal"/>
          <w:b w:val="false"/>
          <w:i w:val="false"/>
        </w:rPr>
        <w:t>16</w:t>
      </w:r>
      <w:r>
        <w:rPr>
          <w:rFonts w:cs="Tajawal"/>
          <w:b w:val="false"/>
          <w:i w:val="false"/>
          <w:rtl w:val="true"/>
        </w:rPr>
        <w:t xml:space="preserve"> </w:t>
      </w:r>
      <w:r>
        <w:rPr>
          <w:rFonts w:ascii="Tajawal" w:hAnsi="Tajawal"/>
          <w:b w:val="false"/>
          <w:b w:val="false"/>
          <w:i w:val="false"/>
          <w:rtl w:val="true"/>
        </w:rPr>
        <w:t xml:space="preserve">بت لكل معامل، والتكميم يعني إعادة تمثيل تلك الأرقام بدقة أدنى، في حالتنا نحو ست بتات لكل معامل وفق عائلة </w:t>
      </w:r>
      <w:r>
        <w:rPr>
          <w:rFonts w:cs="Tajawal"/>
          <w:b w:val="false"/>
          <w:i w:val="false"/>
        </w:rPr>
        <w:t>Q6_K</w:t>
      </w:r>
      <w:r>
        <w:rPr>
          <w:rFonts w:cs="Tajawal"/>
          <w:b w:val="false"/>
          <w:i w:val="false"/>
          <w:rtl w:val="true"/>
        </w:rPr>
        <w:t xml:space="preserve">. </w:t>
      </w:r>
      <w:r>
        <w:rPr>
          <w:rFonts w:ascii="Tajawal" w:hAnsi="Tajawal"/>
          <w:b w:val="false"/>
          <w:b w:val="false"/>
          <w:i w:val="false"/>
          <w:rtl w:val="true"/>
        </w:rPr>
        <w:t>النتيجة أن حجم النموذج ينكمش إلى نحو ثلاثة غيغابايتات فقط، أي أقل من نصف حجته الأصلية تقريباً، مقابل فقدان طفيف جداً في جودة المخرجات لا يكاد يُلحَظ في مهام مثل توليد أسئلة اختيار من متعدد أو شرح نتيجة سؤال</w:t>
      </w:r>
      <w:r>
        <w:rPr>
          <w:rFonts w:cs="Tajawal"/>
          <w:b w:val="false"/>
          <w:i w:val="false"/>
          <w:rtl w:val="true"/>
        </w:rPr>
        <w:t>.</w:t>
      </w:r>
    </w:p>
    <w:p>
      <w:pPr>
        <w:pStyle w:val="Normal"/>
        <w:bidi w:val="1"/>
        <w:jc w:val="start"/>
        <w:rPr/>
      </w:pPr>
      <w:r>
        <w:rPr>
          <w:rFonts w:ascii="Tajawal" w:hAnsi="Tajawal"/>
          <w:b w:val="false"/>
          <w:b w:val="false"/>
          <w:i w:val="false"/>
          <w:rtl w:val="true"/>
        </w:rPr>
        <w:t>هذا الانكماش هو ما جعل الفكرة كلها ممكنة على جهاز حاسوب جامعي عادي</w:t>
      </w:r>
      <w:r>
        <w:rPr>
          <w:rFonts w:cs="Tajawal"/>
          <w:b w:val="false"/>
          <w:i w:val="false"/>
          <w:rtl w:val="true"/>
        </w:rPr>
        <w:t xml:space="preserve">. </w:t>
      </w:r>
      <w:r>
        <w:rPr>
          <w:rFonts w:ascii="Tajawal" w:hAnsi="Tajawal"/>
          <w:b w:val="false"/>
          <w:b w:val="false"/>
          <w:i w:val="false"/>
          <w:rtl w:val="true"/>
        </w:rPr>
        <w:t>فبدل الحاجة إلى بطاقة رسومية بسعات ضخمة أو اشتراك سحابي، يحمَّل النموذج كاملاً في ذاكرة الجهاز ويستدل منه مباشرة</w:t>
      </w:r>
      <w:r>
        <w:rPr>
          <w:rFonts w:cs="Tajawal"/>
          <w:b w:val="false"/>
          <w:i w:val="false"/>
          <w:rtl w:val="true"/>
        </w:rPr>
        <w:t xml:space="preserve">. </w:t>
      </w:r>
      <w:r>
        <w:rPr>
          <w:rFonts w:ascii="Tajawal" w:hAnsi="Tajawal"/>
          <w:b w:val="false"/>
          <w:b w:val="false"/>
          <w:i w:val="false"/>
          <w:rtl w:val="true"/>
        </w:rPr>
        <w:t xml:space="preserve">والمكتبة الوسيطة </w:t>
      </w:r>
      <w:r>
        <w:rPr>
          <w:rFonts w:cs="Tajawal"/>
          <w:b w:val="false"/>
          <w:i w:val="false"/>
        </w:rPr>
        <w:t>llama-cpp-python</w:t>
      </w:r>
      <w:r>
        <w:rPr>
          <w:rFonts w:cs="Tajawal"/>
          <w:b w:val="false"/>
          <w:i w:val="false"/>
          <w:rtl w:val="true"/>
        </w:rPr>
        <w:t xml:space="preserve"> </w:t>
      </w:r>
      <w:r>
        <w:rPr>
          <w:rFonts w:ascii="Tajawal" w:hAnsi="Tajawal"/>
          <w:b w:val="false"/>
          <w:b w:val="false"/>
          <w:i w:val="false"/>
          <w:rtl w:val="true"/>
        </w:rPr>
        <w:t xml:space="preserve">هي الرابط بين بايثون ومحرك </w:t>
      </w:r>
      <w:r>
        <w:rPr>
          <w:rFonts w:cs="Tajawal"/>
          <w:b w:val="false"/>
          <w:i w:val="false"/>
        </w:rPr>
        <w:t>llama.cpp</w:t>
      </w:r>
      <w:r>
        <w:rPr>
          <w:rFonts w:cs="Tajawal"/>
          <w:b w:val="false"/>
          <w:i w:val="false"/>
          <w:rtl w:val="true"/>
        </w:rPr>
        <w:t xml:space="preserve"> </w:t>
      </w:r>
      <w:r>
        <w:rPr>
          <w:rFonts w:ascii="Tajawal" w:hAnsi="Tajawal"/>
          <w:b w:val="false"/>
          <w:b w:val="false"/>
          <w:i w:val="false"/>
          <w:rtl w:val="true"/>
        </w:rPr>
        <w:t xml:space="preserve">المكتوب بلغة </w:t>
      </w:r>
      <w:r>
        <w:rPr>
          <w:rFonts w:cs="Tajawal"/>
          <w:b w:val="false"/>
          <w:i w:val="false"/>
        </w:rPr>
        <w:t>C</w:t>
      </w:r>
      <w:r>
        <w:rPr>
          <w:rFonts w:cs="Tajawal"/>
          <w:b w:val="false"/>
          <w:i w:val="false"/>
          <w:rtl w:val="true"/>
        </w:rPr>
        <w:t xml:space="preserve">++ </w:t>
      </w:r>
      <w:r>
        <w:rPr>
          <w:rFonts w:ascii="Tajawal" w:hAnsi="Tajawal"/>
          <w:b w:val="false"/>
          <w:b w:val="false"/>
          <w:i w:val="false"/>
          <w:rtl w:val="true"/>
        </w:rPr>
        <w:t xml:space="preserve">عالي الأداء، وما يميز استخدامها هنا أنها تعمل داخل عملية الخادم نفسه، فلا خدمة مستقلة ثانية ولا قفزة شبكية إضافية بين </w:t>
      </w:r>
      <w:r>
        <w:rPr>
          <w:rFonts w:cs="Tajawal"/>
          <w:b w:val="false"/>
          <w:i w:val="false"/>
        </w:rPr>
        <w:t>FastAPI</w:t>
      </w:r>
      <w:r>
        <w:rPr>
          <w:rFonts w:cs="Tajawal"/>
          <w:b w:val="false"/>
          <w:i w:val="false"/>
          <w:rtl w:val="true"/>
        </w:rPr>
        <w:t xml:space="preserve"> </w:t>
      </w:r>
      <w:r>
        <w:rPr>
          <w:rFonts w:ascii="Tajawal" w:hAnsi="Tajawal"/>
          <w:b w:val="false"/>
          <w:b w:val="false"/>
          <w:i w:val="false"/>
          <w:rtl w:val="true"/>
        </w:rPr>
        <w:t>والنموذج، بل استدعاء دالة داخلية</w:t>
      </w:r>
      <w:r>
        <w:rPr>
          <w:rFonts w:cs="Tajawal"/>
          <w:b w:val="false"/>
          <w:i w:val="false"/>
          <w:rtl w:val="true"/>
        </w:rPr>
        <w:t xml:space="preserve">. </w:t>
      </w:r>
      <w:r>
        <w:rPr>
          <w:rFonts w:ascii="Tajawal" w:hAnsi="Tajawal"/>
          <w:b w:val="false"/>
          <w:b w:val="false"/>
          <w:i w:val="false"/>
          <w:rtl w:val="true"/>
        </w:rPr>
        <w:t xml:space="preserve">وضبطت معاملات الاستدلال </w:t>
      </w:r>
      <w:r>
        <w:rPr>
          <w:rFonts w:cs="Tajawal"/>
          <w:b w:val="false"/>
          <w:i w:val="false"/>
          <w:rtl w:val="true"/>
        </w:rPr>
        <w:t>(</w:t>
      </w:r>
      <w:r>
        <w:rPr>
          <w:rFonts w:cs="Tajawal"/>
          <w:b w:val="false"/>
          <w:i w:val="false"/>
        </w:rPr>
        <w:t>Inference</w:t>
      </w:r>
      <w:r>
        <w:rPr>
          <w:rFonts w:cs="Tajawal"/>
          <w:b w:val="false"/>
          <w:i w:val="false"/>
          <w:rtl w:val="true"/>
        </w:rPr>
        <w:t xml:space="preserve">) </w:t>
      </w:r>
      <w:r>
        <w:rPr>
          <w:rFonts w:ascii="Tajawal" w:hAnsi="Tajawal"/>
          <w:b w:val="false"/>
          <w:b w:val="false"/>
          <w:i w:val="false"/>
          <w:rtl w:val="true"/>
        </w:rPr>
        <w:t>بقيم ثابتة تضمن اتساق المخرجات</w:t>
      </w:r>
      <w:r>
        <w:rPr>
          <w:rFonts w:cs="Tajawal"/>
          <w:b w:val="false"/>
          <w:i w:val="false"/>
          <w:rtl w:val="true"/>
        </w:rPr>
        <w:t xml:space="preserve">: </w:t>
      </w:r>
      <w:r>
        <w:rPr>
          <w:rFonts w:ascii="Tajawal" w:hAnsi="Tajawal"/>
          <w:b w:val="false"/>
          <w:b w:val="false"/>
          <w:i w:val="false"/>
          <w:rtl w:val="true"/>
        </w:rPr>
        <w:t xml:space="preserve">درجة حرارة </w:t>
      </w:r>
      <w:r>
        <w:rPr>
          <w:rFonts w:cs="Tajawal"/>
          <w:b w:val="false"/>
          <w:i w:val="false"/>
          <w:rtl w:val="true"/>
        </w:rPr>
        <w:t>(</w:t>
      </w:r>
      <w:r>
        <w:rPr>
          <w:rFonts w:cs="Tajawal"/>
          <w:b w:val="false"/>
          <w:i w:val="false"/>
        </w:rPr>
        <w:t>Temperature</w:t>
      </w:r>
      <w:r>
        <w:rPr>
          <w:rFonts w:cs="Tajawal"/>
          <w:b w:val="false"/>
          <w:i w:val="false"/>
          <w:rtl w:val="true"/>
        </w:rPr>
        <w:t xml:space="preserve">) </w:t>
      </w:r>
      <w:r>
        <w:rPr>
          <w:rFonts w:ascii="Tajawal" w:hAnsi="Tajawal"/>
          <w:b w:val="false"/>
          <w:b w:val="false"/>
          <w:i w:val="false"/>
          <w:rtl w:val="true"/>
        </w:rPr>
        <w:t xml:space="preserve">منخفضة عند </w:t>
      </w:r>
      <w:r>
        <w:rPr>
          <w:rFonts w:cs="Tajawal"/>
          <w:b w:val="false"/>
          <w:i w:val="false"/>
        </w:rPr>
        <w:t>0.3</w:t>
      </w:r>
      <w:r>
        <w:rPr>
          <w:rFonts w:cs="Tajawal"/>
          <w:b w:val="false"/>
          <w:i w:val="false"/>
          <w:rtl w:val="true"/>
        </w:rPr>
        <w:t xml:space="preserve"> </w:t>
      </w:r>
      <w:r>
        <w:rPr>
          <w:rFonts w:ascii="Tajawal" w:hAnsi="Tajawal"/>
          <w:b w:val="false"/>
          <w:b w:val="false"/>
          <w:i w:val="false"/>
          <w:rtl w:val="true"/>
        </w:rPr>
        <w:t xml:space="preserve">لكبح العشوائية، وعقوبة تكرار </w:t>
      </w:r>
      <w:r>
        <w:rPr>
          <w:rFonts w:cs="Tajawal"/>
          <w:b w:val="false"/>
          <w:i w:val="false"/>
          <w:rtl w:val="true"/>
        </w:rPr>
        <w:t>(</w:t>
      </w:r>
      <w:r>
        <w:rPr>
          <w:rFonts w:cs="Tajawal"/>
          <w:b w:val="false"/>
          <w:i w:val="false"/>
        </w:rPr>
        <w:t>Repeat Penalty</w:t>
      </w:r>
      <w:r>
        <w:rPr>
          <w:rFonts w:cs="Tajawal"/>
          <w:b w:val="false"/>
          <w:i w:val="false"/>
          <w:rtl w:val="true"/>
        </w:rPr>
        <w:t xml:space="preserve">) </w:t>
      </w:r>
      <w:r>
        <w:rPr>
          <w:rFonts w:ascii="Tajawal" w:hAnsi="Tajawal"/>
          <w:b w:val="false"/>
          <w:b w:val="false"/>
          <w:i w:val="false"/>
          <w:rtl w:val="true"/>
        </w:rPr>
        <w:t xml:space="preserve">عند </w:t>
      </w:r>
      <w:r>
        <w:rPr>
          <w:rFonts w:cs="Tajawal"/>
          <w:b w:val="false"/>
          <w:i w:val="false"/>
        </w:rPr>
        <w:t>1.15</w:t>
      </w:r>
      <w:r>
        <w:rPr>
          <w:rFonts w:cs="Tajawal"/>
          <w:b w:val="false"/>
          <w:i w:val="false"/>
          <w:rtl w:val="true"/>
        </w:rPr>
        <w:t xml:space="preserve"> </w:t>
      </w:r>
      <w:r>
        <w:rPr>
          <w:rFonts w:ascii="Tajawal" w:hAnsi="Tajawal"/>
          <w:b w:val="false"/>
          <w:b w:val="false"/>
          <w:i w:val="false"/>
          <w:rtl w:val="true"/>
        </w:rPr>
        <w:t xml:space="preserve">لمنع حلقات النص الملتصقة، وقيمة </w:t>
      </w:r>
      <w:r>
        <w:rPr>
          <w:rFonts w:cs="Tajawal"/>
          <w:b w:val="false"/>
          <w:i w:val="false"/>
        </w:rPr>
        <w:t>top_p</w:t>
      </w:r>
      <w:r>
        <w:rPr>
          <w:rFonts w:cs="Tajawal"/>
          <w:b w:val="false"/>
          <w:i w:val="false"/>
          <w:rtl w:val="true"/>
        </w:rPr>
        <w:t xml:space="preserve"> </w:t>
      </w:r>
      <w:r>
        <w:rPr>
          <w:rFonts w:ascii="Tajawal" w:hAnsi="Tajawal"/>
          <w:b w:val="false"/>
          <w:b w:val="false"/>
          <w:i w:val="false"/>
          <w:rtl w:val="true"/>
        </w:rPr>
        <w:t xml:space="preserve">عند </w:t>
      </w:r>
      <w:r>
        <w:rPr>
          <w:rFonts w:cs="Tajawal"/>
          <w:b w:val="false"/>
          <w:i w:val="false"/>
        </w:rPr>
        <w:t>0.95</w:t>
      </w:r>
      <w:r>
        <w:rPr>
          <w:rFonts w:ascii="Tajawal" w:hAnsi="Tajawal"/>
          <w:b w:val="false"/>
          <w:b w:val="false"/>
          <w:i w:val="false"/>
          <w:rtl w:val="true"/>
        </w:rPr>
        <w:t xml:space="preserve">، وسقف سبعمائة رمية جديدة لكل استجابة، ونافذة سياق </w:t>
      </w:r>
      <w:r>
        <w:rPr>
          <w:rFonts w:cs="Tajawal"/>
          <w:b w:val="false"/>
          <w:i w:val="false"/>
          <w:rtl w:val="true"/>
        </w:rPr>
        <w:t>(</w:t>
      </w:r>
      <w:r>
        <w:rPr>
          <w:rFonts w:cs="Tajawal"/>
          <w:b w:val="false"/>
          <w:i w:val="false"/>
        </w:rPr>
        <w:t>Context Window</w:t>
      </w:r>
      <w:r>
        <w:rPr>
          <w:rFonts w:cs="Tajawal"/>
          <w:b w:val="false"/>
          <w:i w:val="false"/>
          <w:rtl w:val="true"/>
        </w:rPr>
        <w:t xml:space="preserve">) </w:t>
      </w:r>
      <w:r>
        <w:rPr>
          <w:rFonts w:ascii="Tajawal" w:hAnsi="Tajawal"/>
          <w:b w:val="false"/>
          <w:b w:val="false"/>
          <w:i w:val="false"/>
          <w:rtl w:val="true"/>
        </w:rPr>
        <w:t>من أربعة آلاف ورمزاً</w:t>
      </w:r>
      <w:r>
        <w:rPr>
          <w:rFonts w:cs="Tajawal"/>
          <w:b w:val="false"/>
          <w:i w:val="false"/>
          <w:rtl w:val="true"/>
        </w:rPr>
        <w:t>.</w:t>
      </w:r>
    </w:p>
    <w:p>
      <w:pPr>
        <w:pStyle w:val="Normal"/>
        <w:bidi w:val="1"/>
        <w:jc w:val="start"/>
        <w:rPr/>
      </w:pPr>
      <w:r>
        <w:rPr>
          <w:rFonts w:ascii="Tajawal" w:hAnsi="Tajawal"/>
          <w:b w:val="false"/>
          <w:b w:val="false"/>
          <w:i w:val="false"/>
          <w:rtl w:val="true"/>
        </w:rPr>
        <w:t>وتحمل المكتبة خيار تسريع عتادي جاهز</w:t>
      </w:r>
      <w:r>
        <w:rPr>
          <w:rFonts w:cs="Tajawal"/>
          <w:b w:val="false"/>
          <w:i w:val="false"/>
          <w:rtl w:val="true"/>
        </w:rPr>
        <w:t xml:space="preserve">: </w:t>
      </w:r>
      <w:r>
        <w:rPr>
          <w:rFonts w:ascii="Tajawal" w:hAnsi="Tajawal"/>
          <w:b w:val="false"/>
          <w:b w:val="false"/>
          <w:i w:val="false"/>
          <w:rtl w:val="true"/>
        </w:rPr>
        <w:t xml:space="preserve">متغير ضبط يحدد عدد طبقات النموذج المنقولة إلى معالج الرسوميات إن وُجدت أدوات </w:t>
      </w:r>
      <w:r>
        <w:rPr>
          <w:rFonts w:cs="Tajawal"/>
          <w:b w:val="false"/>
          <w:i w:val="false"/>
        </w:rPr>
        <w:t>CUDA</w:t>
      </w:r>
      <w:r>
        <w:rPr>
          <w:rFonts w:cs="Tajawal"/>
          <w:b w:val="false"/>
          <w:i w:val="false"/>
          <w:rtl w:val="true"/>
        </w:rPr>
        <w:t xml:space="preserve"> </w:t>
      </w:r>
      <w:r>
        <w:rPr>
          <w:rFonts w:ascii="Tajawal" w:hAnsi="Tajawal"/>
          <w:b w:val="false"/>
          <w:b w:val="false"/>
          <w:i w:val="false"/>
          <w:rtl w:val="true"/>
        </w:rPr>
        <w:t>على الجهاز</w:t>
      </w:r>
      <w:r>
        <w:rPr>
          <w:rFonts w:cs="Tajawal"/>
          <w:b w:val="false"/>
          <w:i w:val="false"/>
          <w:rtl w:val="true"/>
        </w:rPr>
        <w:t xml:space="preserve">. </w:t>
      </w:r>
      <w:r>
        <w:rPr>
          <w:rFonts w:ascii="Tajawal" w:hAnsi="Tajawal"/>
          <w:b w:val="false"/>
          <w:b w:val="false"/>
          <w:i w:val="false"/>
          <w:rtl w:val="true"/>
        </w:rPr>
        <w:t>وعلى بيئة التطوير الحالية يبقى هذا المتغير بلا أثر لأن البنية المشيدة تعمل على المعالج المركزي وحده، وهو وضع مقصود في التوثيق لا قصور غير ملاحظ؛ فالنموذج الصغير يجعل زمن التوليد مقبولاً حتى دون بطاقة رسومية، وهو ما يحفظ قابلية تشغيل المشروع على أوسع طيف من الأجهزة، من حاسوب محمول متواضع إلى محطة عمل مزودة بتسريع رسومي عند توفره</w:t>
      </w:r>
      <w:r>
        <w:rPr>
          <w:rFonts w:cs="Tajawal"/>
          <w:b w:val="false"/>
          <w:i w:val="false"/>
          <w:rtl w:val="true"/>
        </w:rPr>
        <w:t xml:space="preserve">. </w:t>
      </w:r>
      <w:r>
        <w:rPr>
          <w:rFonts w:ascii="Tajawal" w:hAnsi="Tajawal"/>
          <w:b w:val="false"/>
          <w:b w:val="false"/>
          <w:i w:val="false"/>
          <w:rtl w:val="true"/>
        </w:rPr>
        <w:t>أما ملف النموذج نفسه فقد وثقت مصدره وفحصت بياناته الوصفية الداخلية للتثبت من مطابقته لمواصفة النموذج الأصلي قبل اعتماده ضمن مخزون المشروع</w:t>
      </w:r>
      <w:r>
        <w:rPr>
          <w:rFonts w:cs="Tajawal"/>
          <w:b w:val="false"/>
          <w:i w:val="false"/>
          <w:rtl w:val="true"/>
        </w:rPr>
        <w:t>.</w:t>
      </w:r>
    </w:p>
    <w:p>
      <w:pPr>
        <w:pStyle w:val="Heading3"/>
        <w:bidi w:val="1"/>
        <w:spacing w:before="160" w:after="120"/>
        <w:jc w:val="start"/>
        <w:rPr/>
      </w:pPr>
      <w:r>
        <w:rPr>
          <w:rFonts w:ascii="Tajawal" w:hAnsi="Tajawal" w:cs="Tajawal"/>
          <w:b/>
          <w:b/>
          <w:i w:val="false"/>
          <w:color w:val="1A1A1A"/>
          <w:sz w:val="26"/>
          <w:szCs w:val="26"/>
          <w:rtl w:val="true"/>
        </w:rPr>
        <w:t>لماذا التشغيل المحلي؟</w:t>
      </w:r>
    </w:p>
    <w:p>
      <w:pPr>
        <w:pStyle w:val="Normal"/>
        <w:bidi w:val="1"/>
        <w:jc w:val="start"/>
        <w:rPr/>
      </w:pPr>
      <w:r>
        <w:rPr>
          <w:rFonts w:ascii="Tajawal" w:hAnsi="Tajawal"/>
          <w:b w:val="false"/>
          <w:b w:val="false"/>
          <w:i w:val="false"/>
          <w:rtl w:val="true"/>
        </w:rPr>
        <w:t xml:space="preserve">ثلاثة أسباب جعلت الاستدلال المحلي </w:t>
      </w:r>
      <w:r>
        <w:rPr>
          <w:rFonts w:cs="Tajawal"/>
          <w:b w:val="false"/>
          <w:i w:val="false"/>
          <w:rtl w:val="true"/>
        </w:rPr>
        <w:t>(</w:t>
      </w:r>
      <w:r>
        <w:rPr>
          <w:rFonts w:cs="Tajawal"/>
          <w:b w:val="false"/>
          <w:i w:val="false"/>
        </w:rPr>
        <w:t>Local Inference</w:t>
      </w:r>
      <w:r>
        <w:rPr>
          <w:rFonts w:cs="Tajawal"/>
          <w:b w:val="false"/>
          <w:i w:val="false"/>
          <w:rtl w:val="true"/>
        </w:rPr>
        <w:t xml:space="preserve">) </w:t>
      </w:r>
      <w:r>
        <w:rPr>
          <w:rFonts w:ascii="Tajawal" w:hAnsi="Tajawal"/>
          <w:b w:val="false"/>
          <w:b w:val="false"/>
          <w:i w:val="false"/>
          <w:rtl w:val="true"/>
        </w:rPr>
        <w:t>قراراً مؤسسياً في هذا المشروع لا خياراً ثانوياً</w:t>
      </w:r>
      <w:r>
        <w:rPr>
          <w:rFonts w:cs="Tajawal"/>
          <w:b w:val="false"/>
          <w:i w:val="false"/>
          <w:rtl w:val="true"/>
        </w:rPr>
        <w:t xml:space="preserve">. </w:t>
      </w:r>
      <w:r>
        <w:rPr>
          <w:rFonts w:ascii="Tajawal" w:hAnsi="Tajawal"/>
          <w:b w:val="false"/>
          <w:b w:val="false"/>
          <w:i w:val="false"/>
          <w:rtl w:val="true"/>
        </w:rPr>
        <w:t>الأول الخصوصية</w:t>
      </w:r>
      <w:r>
        <w:rPr>
          <w:rFonts w:cs="Tajawal"/>
          <w:b w:val="false"/>
          <w:i w:val="false"/>
          <w:rtl w:val="true"/>
        </w:rPr>
        <w:t xml:space="preserve">: </w:t>
      </w:r>
      <w:r>
        <w:rPr>
          <w:rFonts w:ascii="Tajawal" w:hAnsi="Tajawal"/>
          <w:b w:val="false"/>
          <w:b w:val="false"/>
          <w:i w:val="false"/>
          <w:rtl w:val="true"/>
        </w:rPr>
        <w:t>إجابات الطالب التشخيصية ومستوى مهاراته بيانات حساسة، وفي نموذجنا لا تغادر أي واحدة منها حدود الجهاز، فلا يوجد طرف ثالث يراها أو يحتفظ بها</w:t>
      </w:r>
      <w:r>
        <w:rPr>
          <w:rFonts w:cs="Tajawal"/>
          <w:b w:val="false"/>
          <w:i w:val="false"/>
          <w:rtl w:val="true"/>
        </w:rPr>
        <w:t xml:space="preserve">. </w:t>
      </w:r>
      <w:r>
        <w:rPr>
          <w:rFonts w:ascii="Tajawal" w:hAnsi="Tajawal"/>
          <w:b w:val="false"/>
          <w:b w:val="false"/>
          <w:i w:val="false"/>
          <w:rtl w:val="true"/>
        </w:rPr>
        <w:t>والثاني الكلفة</w:t>
      </w:r>
      <w:r>
        <w:rPr>
          <w:rFonts w:cs="Tajawal"/>
          <w:b w:val="false"/>
          <w:i w:val="false"/>
          <w:rtl w:val="true"/>
        </w:rPr>
        <w:t xml:space="preserve">: </w:t>
      </w:r>
      <w:r>
        <w:rPr>
          <w:rFonts w:ascii="Tajawal" w:hAnsi="Tajawal"/>
          <w:b w:val="false"/>
          <w:b w:val="false"/>
          <w:i w:val="false"/>
          <w:rtl w:val="true"/>
        </w:rPr>
        <w:t>واجهات النماذج السحابية تحتسب الفاتورة بالرمز المولد، وميزانية مشروع تخرج لا تحتمل ذلك ولا تسمح بتجارب حرّة، أما نموذج محلي فتكلفته التشغيلية صفر مهما تكرر الاستخدام</w:t>
      </w:r>
      <w:r>
        <w:rPr>
          <w:rFonts w:cs="Tajawal"/>
          <w:b w:val="false"/>
          <w:i w:val="false"/>
          <w:rtl w:val="true"/>
        </w:rPr>
        <w:t xml:space="preserve">. </w:t>
      </w:r>
      <w:r>
        <w:rPr>
          <w:rFonts w:ascii="Tajawal" w:hAnsi="Tajawal"/>
          <w:b w:val="false"/>
          <w:b w:val="false"/>
          <w:i w:val="false"/>
          <w:rtl w:val="true"/>
        </w:rPr>
        <w:t>والثالث الجاهزية</w:t>
      </w:r>
      <w:r>
        <w:rPr>
          <w:rFonts w:cs="Tajawal"/>
          <w:b w:val="false"/>
          <w:i w:val="false"/>
          <w:rtl w:val="true"/>
        </w:rPr>
        <w:t xml:space="preserve">: </w:t>
      </w:r>
      <w:r>
        <w:rPr>
          <w:rFonts w:ascii="Tajawal" w:hAnsi="Tajawal"/>
          <w:b w:val="false"/>
          <w:b w:val="false"/>
          <w:i w:val="false"/>
          <w:rtl w:val="true"/>
        </w:rPr>
        <w:t>العرض النهائي أمام اللجنة قد يجري في قاعة بإنترنت متقطع، والنظام كامل الوظائف بلا شبكة لأن كل ما يحتاجه موجود على القرص</w:t>
      </w:r>
      <w:r>
        <w:rPr>
          <w:rFonts w:cs="Tajawal"/>
          <w:b w:val="false"/>
          <w:i w:val="false"/>
          <w:rtl w:val="true"/>
        </w:rPr>
        <w:t>.</w:t>
      </w:r>
    </w:p>
    <w:p>
      <w:pPr>
        <w:pStyle w:val="Normal"/>
        <w:bidi w:val="1"/>
        <w:jc w:val="start"/>
        <w:rPr/>
      </w:pPr>
      <w:r>
        <w:rPr>
          <w:rFonts w:ascii="Tajawal" w:hAnsi="Tajawal"/>
          <w:b w:val="false"/>
          <w:b w:val="false"/>
          <w:i w:val="false"/>
          <w:rtl w:val="true"/>
        </w:rPr>
        <w:t>ومع ذلك لم أترك هذه القدرة بلا حبال</w:t>
      </w:r>
      <w:r>
        <w:rPr>
          <w:rFonts w:cs="Tajawal"/>
          <w:b w:val="false"/>
          <w:i w:val="false"/>
          <w:rtl w:val="true"/>
        </w:rPr>
        <w:t xml:space="preserve">. </w:t>
      </w:r>
      <w:r>
        <w:rPr>
          <w:rFonts w:ascii="Tajawal" w:hAnsi="Tajawal"/>
          <w:b w:val="false"/>
          <w:b w:val="false"/>
          <w:i w:val="false"/>
          <w:rtl w:val="true"/>
        </w:rPr>
        <w:t xml:space="preserve">كل نقاط النهاية الخاصة بالذكاء الاصطناعي تسور خلف متغير بيئة اسمه </w:t>
      </w:r>
      <w:r>
        <w:rPr>
          <w:rFonts w:cs="Tajawal"/>
          <w:b w:val="false"/>
          <w:i w:val="false"/>
        </w:rPr>
        <w:t>AI_ENABLED</w:t>
      </w:r>
      <w:r>
        <w:rPr>
          <w:rFonts w:cs="Tajawal"/>
          <w:b w:val="false"/>
          <w:i w:val="false"/>
          <w:rtl w:val="true"/>
        </w:rPr>
        <w:t xml:space="preserve"> </w:t>
      </w:r>
      <w:r>
        <w:rPr>
          <w:rFonts w:ascii="Tajawal" w:hAnsi="Tajawal"/>
          <w:b w:val="false"/>
          <w:b w:val="false"/>
          <w:i w:val="false"/>
          <w:rtl w:val="true"/>
        </w:rPr>
        <w:t xml:space="preserve">ومعطل افتراضياً، فمن يشغل المشروع لأول مرة يحصل على نظام كامل الوظائف التعليمية، وترد نقاط الذكاء الاصطناعي برقم الحالة </w:t>
      </w:r>
      <w:r>
        <w:rPr>
          <w:rFonts w:cs="Tajawal"/>
          <w:b w:val="false"/>
          <w:i w:val="false"/>
        </w:rPr>
        <w:t>503</w:t>
      </w:r>
      <w:r>
        <w:rPr>
          <w:rFonts w:cs="Tajawal"/>
          <w:b w:val="false"/>
          <w:i w:val="false"/>
          <w:rtl w:val="true"/>
        </w:rPr>
        <w:t xml:space="preserve"> </w:t>
      </w:r>
      <w:r>
        <w:rPr>
          <w:rFonts w:ascii="Tajawal" w:hAnsi="Tajawal"/>
          <w:b w:val="false"/>
          <w:b w:val="false"/>
          <w:i w:val="false"/>
          <w:rtl w:val="true"/>
        </w:rPr>
        <w:t>برسالة واضحة بدل الانهيار</w:t>
      </w:r>
      <w:r>
        <w:rPr>
          <w:rFonts w:cs="Tajawal"/>
          <w:b w:val="false"/>
          <w:i w:val="false"/>
          <w:rtl w:val="true"/>
        </w:rPr>
        <w:t xml:space="preserve">. </w:t>
      </w:r>
      <w:r>
        <w:rPr>
          <w:rFonts w:ascii="Tajawal" w:hAnsi="Tajawal"/>
          <w:b w:val="false"/>
          <w:b w:val="false"/>
          <w:i w:val="false"/>
          <w:rtl w:val="true"/>
        </w:rPr>
        <w:t xml:space="preserve">وحين يكون مفعلًا، يبقى دوره محدوداً بحسب سياسة الاستقلالية المحدودة </w:t>
      </w:r>
      <w:r>
        <w:rPr>
          <w:rFonts w:cs="Tajawal"/>
          <w:b w:val="false"/>
          <w:i w:val="false"/>
          <w:rtl w:val="true"/>
        </w:rPr>
        <w:t>(</w:t>
      </w:r>
      <w:r>
        <w:rPr>
          <w:rFonts w:cs="Tajawal"/>
          <w:b w:val="false"/>
          <w:i w:val="false"/>
        </w:rPr>
        <w:t>Bounded Autonomy</w:t>
      </w:r>
      <w:r>
        <w:rPr>
          <w:rFonts w:cs="Tajawal"/>
          <w:b w:val="false"/>
          <w:i w:val="false"/>
          <w:rtl w:val="true"/>
        </w:rPr>
        <w:t xml:space="preserve">) </w:t>
      </w:r>
      <w:r>
        <w:rPr>
          <w:rFonts w:ascii="Tajawal" w:hAnsi="Tajawal"/>
          <w:b w:val="false"/>
          <w:b w:val="false"/>
          <w:i w:val="false"/>
          <w:rtl w:val="true"/>
        </w:rPr>
        <w:t>الموثقة</w:t>
      </w:r>
      <w:r>
        <w:rPr>
          <w:rFonts w:cs="Tajawal"/>
          <w:b w:val="false"/>
          <w:i w:val="false"/>
          <w:rtl w:val="true"/>
        </w:rPr>
        <w:t xml:space="preserve">: </w:t>
      </w:r>
      <w:r>
        <w:rPr>
          <w:rFonts w:ascii="Tajawal" w:hAnsi="Tajawal"/>
          <w:b w:val="false"/>
          <w:b w:val="false"/>
          <w:i w:val="false"/>
          <w:rtl w:val="true"/>
        </w:rPr>
        <w:t>النموذج يجوز له أن يقترح تعديل مستوى إتقان مهارة الطالب بمقدار درجة واحدة صعوداً أو هبوطاً فقط، وشريطة ثقة عالية، وداخل حدود السلم من صفر إلى خمسة، وكل اقتراح مطبق يسجل في سجل النشاط مع بث حدث حي به</w:t>
      </w:r>
      <w:r>
        <w:rPr>
          <w:rFonts w:cs="Tajawal"/>
          <w:b w:val="false"/>
          <w:i w:val="false"/>
          <w:rtl w:val="true"/>
        </w:rPr>
        <w:t xml:space="preserve">. </w:t>
      </w:r>
      <w:r>
        <w:rPr>
          <w:rFonts w:ascii="Tajawal" w:hAnsi="Tajawal"/>
          <w:b w:val="false"/>
          <w:b w:val="false"/>
          <w:i w:val="false"/>
          <w:rtl w:val="true"/>
        </w:rPr>
        <w:t>أما حساب النتائج وترتيب المسارات فخوارزمية حتمية لا يلمسها النموذج أصلاً، فهو مفسّر ومقترح، لا حكم</w:t>
      </w:r>
      <w:r>
        <w:rPr>
          <w:rFonts w:cs="Tajawal"/>
          <w:b w:val="false"/>
          <w:i w:val="false"/>
          <w:rtl w:val="true"/>
        </w:rPr>
        <w:t xml:space="preserve">. </w:t>
      </w:r>
      <w:r>
        <w:rPr>
          <w:rFonts w:ascii="Tajawal" w:hAnsi="Tajawal"/>
          <w:b w:val="false"/>
          <w:b w:val="false"/>
          <w:i w:val="false"/>
          <w:rtl w:val="true"/>
        </w:rPr>
        <w:t>وتظهر الفلسفة ذاتها في تصميم معالج الإنشاء ذي المرحلتين</w:t>
      </w:r>
      <w:r>
        <w:rPr>
          <w:rFonts w:cs="Tajawal"/>
          <w:b w:val="false"/>
          <w:i w:val="false"/>
          <w:rtl w:val="true"/>
        </w:rPr>
        <w:t xml:space="preserve">: </w:t>
      </w:r>
      <w:r>
        <w:rPr>
          <w:rFonts w:ascii="Tajawal" w:hAnsi="Tajawal"/>
          <w:b w:val="false"/>
          <w:b w:val="false"/>
          <w:i w:val="false"/>
          <w:rtl w:val="true"/>
        </w:rPr>
        <w:t>فالاختبار التشخيصي وتحليل النتائج يجريان أولاً كعملية قراءة خالصة لا تكتب شيئاً في القاعدة، ولا يُنشأ مسار التعلم إلا بعد أن يطّلع الطالب على نقاط ضعفه ويقرر المضي، فالذكاء الاصطناعي يستشير قبل أن يُحدث أثراً دائماً</w:t>
      </w:r>
      <w:r>
        <w:rPr>
          <w:rFonts w:cs="Tajawal"/>
          <w:b w:val="false"/>
          <w:i w:val="false"/>
          <w:rtl w:val="true"/>
        </w:rPr>
        <w:t>.</w:t>
      </w:r>
    </w:p>
    <w:p>
      <w:pPr>
        <w:pStyle w:val="Heading3"/>
        <w:bidi w:val="1"/>
        <w:spacing w:before="160" w:after="120"/>
        <w:jc w:val="start"/>
        <w:rPr/>
      </w:pPr>
      <w:r>
        <w:rPr>
          <w:rFonts w:ascii="Tajawal" w:hAnsi="Tajawal" w:cs="Tajawal"/>
          <w:b/>
          <w:b/>
          <w:i w:val="false"/>
          <w:color w:val="1A1A1A"/>
          <w:sz w:val="26"/>
          <w:szCs w:val="26"/>
          <w:rtl w:val="true"/>
        </w:rPr>
        <w:t>سلم التدهور الرشيق</w:t>
      </w:r>
    </w:p>
    <w:p>
      <w:pPr>
        <w:pStyle w:val="Normal"/>
        <w:bidi w:val="1"/>
        <w:jc w:val="start"/>
        <w:rPr/>
      </w:pPr>
      <w:r>
        <w:rPr>
          <w:rFonts w:ascii="Tajawal" w:hAnsi="Tajawal"/>
          <w:b w:val="false"/>
          <w:b w:val="false"/>
          <w:i w:val="false"/>
          <w:rtl w:val="true"/>
        </w:rPr>
        <w:t xml:space="preserve">ربطت هذه البوابة بسلم تدهور </w:t>
      </w:r>
      <w:r>
        <w:rPr>
          <w:rFonts w:cs="Tajawal"/>
          <w:b w:val="false"/>
          <w:i w:val="false"/>
          <w:rtl w:val="true"/>
        </w:rPr>
        <w:t>(</w:t>
      </w:r>
      <w:r>
        <w:rPr>
          <w:rFonts w:cs="Tajawal"/>
          <w:b w:val="false"/>
          <w:i w:val="false"/>
        </w:rPr>
        <w:t>Degradation Ladder</w:t>
      </w:r>
      <w:r>
        <w:rPr>
          <w:rFonts w:cs="Tajawal"/>
          <w:b w:val="false"/>
          <w:i w:val="false"/>
          <w:rtl w:val="true"/>
        </w:rPr>
        <w:t xml:space="preserve">) </w:t>
      </w:r>
      <w:r>
        <w:rPr>
          <w:rFonts w:ascii="Tajawal" w:hAnsi="Tajawal"/>
          <w:b w:val="false"/>
          <w:b w:val="false"/>
          <w:i w:val="false"/>
          <w:rtl w:val="true"/>
        </w:rPr>
        <w:t>واضح السلوك</w:t>
      </w:r>
      <w:r>
        <w:rPr>
          <w:rFonts w:cs="Tajawal"/>
          <w:b w:val="false"/>
          <w:i w:val="false"/>
          <w:rtl w:val="true"/>
        </w:rPr>
        <w:t xml:space="preserve">. </w:t>
      </w:r>
      <w:r>
        <w:rPr>
          <w:rFonts w:ascii="Tajawal" w:hAnsi="Tajawal"/>
          <w:b w:val="false"/>
          <w:b w:val="false"/>
          <w:i w:val="false"/>
          <w:rtl w:val="true"/>
        </w:rPr>
        <w:t xml:space="preserve">إذا كان الذكاء الاصطناعي معطلاً ردت النقاط فوراً برسالة </w:t>
      </w:r>
      <w:r>
        <w:rPr>
          <w:rFonts w:cs="Tajawal"/>
          <w:b w:val="false"/>
          <w:i w:val="false"/>
        </w:rPr>
        <w:t>503</w:t>
      </w:r>
      <w:r>
        <w:rPr>
          <w:rFonts w:cs="Tajawal"/>
          <w:b w:val="false"/>
          <w:i w:val="false"/>
          <w:rtl w:val="true"/>
        </w:rPr>
        <w:t xml:space="preserve">. </w:t>
      </w:r>
      <w:r>
        <w:rPr>
          <w:rFonts w:ascii="Tajawal" w:hAnsi="Tajawal"/>
          <w:b w:val="false"/>
          <w:b w:val="false"/>
          <w:i w:val="false"/>
          <w:rtl w:val="true"/>
        </w:rPr>
        <w:t>وإذا تعذر تحميل النموذج لفقدان الملف أو فساده، رفع المحرك راية عدم توفر تدوم حتى إعادة التشغيل، فتصف طلبات توليد الاختبارات بحدث فشل صريح على قناة البث، بينما تستمر التحليلات والشروح بوضعها الحتمي مع علم يفيد أن الرواية النصية غير متاحة، وحتى مراجعة الكفاءة تتحول إلى قرار صفر التغيير بلا أثر مخزن</w:t>
      </w:r>
      <w:r>
        <w:rPr>
          <w:rFonts w:cs="Tajawal"/>
          <w:b w:val="false"/>
          <w:i w:val="false"/>
          <w:rtl w:val="true"/>
        </w:rPr>
        <w:t xml:space="preserve">. </w:t>
      </w:r>
      <w:r>
        <w:rPr>
          <w:rFonts w:ascii="Tajawal" w:hAnsi="Tajawal"/>
          <w:b w:val="false"/>
          <w:b w:val="false"/>
          <w:i w:val="false"/>
          <w:rtl w:val="true"/>
        </w:rPr>
        <w:t>بهذا التصميم يبقى النظام صالحاً للاستخدام في أسوأ الحالات، والذكاء الاصطناعي فيه تحسين فوق أساس متين لا شرط لبقاء النظام</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تقنيات مساندة</w:t>
      </w:r>
    </w:p>
    <w:p>
      <w:pPr>
        <w:pStyle w:val="Normal"/>
        <w:bidi w:val="1"/>
        <w:jc w:val="start"/>
        <w:rPr/>
      </w:pPr>
      <w:r>
        <w:rPr>
          <w:rFonts w:ascii="Tajawal" w:hAnsi="Tajawal"/>
          <w:b w:val="false"/>
          <w:b w:val="false"/>
          <w:i w:val="false"/>
          <w:rtl w:val="true"/>
        </w:rPr>
        <w:t>خلف المسرح تعمل مجموعة أدوات أصغر حجماً لكنها لا تقل أهمية عن الأدوات الكبرى</w:t>
      </w:r>
      <w:r>
        <w:rPr>
          <w:rFonts w:cs="Tajawal"/>
          <w:b w:val="false"/>
          <w:i w:val="false"/>
          <w:rtl w:val="true"/>
        </w:rPr>
        <w:t xml:space="preserve">. </w:t>
      </w:r>
      <w:r>
        <w:rPr>
          <w:rFonts w:ascii="Tajawal" w:hAnsi="Tajawal"/>
          <w:b w:val="false"/>
          <w:b w:val="false"/>
          <w:i w:val="false"/>
          <w:rtl w:val="true"/>
        </w:rPr>
        <w:t xml:space="preserve">أولها </w:t>
      </w:r>
      <w:r>
        <w:rPr>
          <w:rFonts w:cs="Tajawal"/>
          <w:b w:val="false"/>
          <w:i w:val="false"/>
        </w:rPr>
        <w:t>pytest</w:t>
      </w:r>
      <w:r>
        <w:rPr>
          <w:rFonts w:cs="Tajawal"/>
          <w:b w:val="false"/>
          <w:i w:val="false"/>
          <w:rtl w:val="true"/>
        </w:rPr>
        <w:t xml:space="preserve"> </w:t>
      </w:r>
      <w:r>
        <w:rPr>
          <w:rFonts w:ascii="Tajawal" w:hAnsi="Tajawal"/>
          <w:b w:val="false"/>
          <w:b w:val="false"/>
          <w:i w:val="false"/>
          <w:rtl w:val="true"/>
        </w:rPr>
        <w:t>لإطار الاختبار، وقد جمعت فيه حتى الآن مائة وسبعة وتسعين اختباراً ناجحاً</w:t>
      </w:r>
      <w:r>
        <w:rPr>
          <w:rFonts w:cs="Tajawal"/>
          <w:b w:val="false"/>
          <w:i w:val="false"/>
          <w:rtl w:val="true"/>
        </w:rPr>
        <w:t xml:space="preserve">. </w:t>
      </w:r>
      <w:r>
        <w:rPr>
          <w:rFonts w:ascii="Tajawal" w:hAnsi="Tajawal"/>
          <w:b w:val="false"/>
          <w:b w:val="false"/>
          <w:i w:val="false"/>
          <w:rtl w:val="true"/>
        </w:rPr>
        <w:t>والقرار الذي أعتبره من أنضج قرارات المشروع هو عزل قاعدة البيانات في كل تشغيل</w:t>
      </w:r>
      <w:r>
        <w:rPr>
          <w:rFonts w:cs="Tajawal"/>
          <w:b w:val="false"/>
          <w:i w:val="false"/>
          <w:rtl w:val="true"/>
        </w:rPr>
        <w:t xml:space="preserve">: </w:t>
      </w:r>
      <w:r>
        <w:rPr>
          <w:rFonts w:ascii="Tajawal" w:hAnsi="Tajawal"/>
          <w:b w:val="false"/>
          <w:b w:val="false"/>
          <w:i w:val="false"/>
          <w:rtl w:val="true"/>
        </w:rPr>
        <w:t xml:space="preserve">كل جلسة اختبار تنشئ ملف </w:t>
      </w:r>
      <w:r>
        <w:rPr>
          <w:rFonts w:cs="Tajawal"/>
          <w:b w:val="false"/>
          <w:i w:val="false"/>
        </w:rPr>
        <w:t>SQLite</w:t>
      </w:r>
      <w:r>
        <w:rPr>
          <w:rFonts w:cs="Tajawal"/>
          <w:b w:val="false"/>
          <w:i w:val="false"/>
          <w:rtl w:val="true"/>
        </w:rPr>
        <w:t xml:space="preserve"> </w:t>
      </w:r>
      <w:r>
        <w:rPr>
          <w:rFonts w:ascii="Tajawal" w:hAnsi="Tajawal"/>
          <w:b w:val="false"/>
          <w:b w:val="false"/>
          <w:i w:val="false"/>
          <w:rtl w:val="true"/>
        </w:rPr>
        <w:t>مؤقتاً في مجال الملفات المؤقتة وتدمره عند الانتهاء، فلا تلمس الاختبارات قاعدة التطوير أبداً ولا تعتمد على ترتيب تنفيذها على بعضها، ويمكن تشغيلها على أي جهاز في أي وقت بنتيجة واحدة متوقعة</w:t>
      </w:r>
      <w:r>
        <w:rPr>
          <w:rFonts w:cs="Tajawal"/>
          <w:b w:val="false"/>
          <w:i w:val="false"/>
          <w:rtl w:val="true"/>
        </w:rPr>
        <w:t>.</w:t>
      </w:r>
    </w:p>
    <w:p>
      <w:pPr>
        <w:pStyle w:val="Normal"/>
        <w:bidi w:val="1"/>
        <w:jc w:val="start"/>
        <w:rPr/>
      </w:pPr>
      <w:r>
        <w:rPr>
          <w:rFonts w:ascii="Tajawal" w:hAnsi="Tajawal"/>
          <w:b w:val="false"/>
          <w:b w:val="false"/>
          <w:i w:val="false"/>
          <w:rtl w:val="true"/>
        </w:rPr>
        <w:t xml:space="preserve">ثانيها تقنية أحداث الخادم المرسلة </w:t>
      </w:r>
      <w:r>
        <w:rPr>
          <w:rFonts w:cs="Tajawal"/>
          <w:b w:val="false"/>
          <w:i w:val="false"/>
          <w:rtl w:val="true"/>
        </w:rPr>
        <w:t>(</w:t>
      </w:r>
      <w:r>
        <w:rPr>
          <w:rFonts w:cs="Tajawal"/>
          <w:b w:val="false"/>
          <w:i w:val="false"/>
        </w:rPr>
        <w:t>Server-Sent Events</w:t>
      </w:r>
      <w:r>
        <w:rPr>
          <w:rFonts w:cs="Tajawal"/>
          <w:b w:val="false"/>
          <w:i w:val="false"/>
          <w:rtl w:val="true"/>
        </w:rPr>
        <w:t xml:space="preserve">) </w:t>
      </w:r>
      <w:r>
        <w:rPr>
          <w:rFonts w:ascii="Tajawal" w:hAnsi="Tajawal"/>
          <w:b w:val="false"/>
          <w:b w:val="false"/>
          <w:i w:val="false"/>
          <w:rtl w:val="true"/>
        </w:rPr>
        <w:t>لقناة البث الحي</w:t>
      </w:r>
      <w:r>
        <w:rPr>
          <w:rFonts w:cs="Tajawal"/>
          <w:b w:val="false"/>
          <w:i w:val="false"/>
          <w:rtl w:val="true"/>
        </w:rPr>
        <w:t xml:space="preserve">. </w:t>
      </w:r>
      <w:r>
        <w:rPr>
          <w:rFonts w:ascii="Tajawal" w:hAnsi="Tajawal"/>
          <w:b w:val="false"/>
          <w:b w:val="false"/>
          <w:i w:val="false"/>
          <w:rtl w:val="true"/>
        </w:rPr>
        <w:t>فبدل استقصاء الواجهة الأمامية للخادم كل بضع ثوانٍ سائلين عن النتيجة، يفتح المتصفح اتصالاً واحداً على مسار الأحداث يدفع الخادم عبره الإطارات لحظة جهوزها</w:t>
      </w:r>
      <w:r>
        <w:rPr>
          <w:rFonts w:cs="Tajawal"/>
          <w:b w:val="false"/>
          <w:i w:val="false"/>
          <w:rtl w:val="true"/>
        </w:rPr>
        <w:t xml:space="preserve">: </w:t>
      </w:r>
      <w:r>
        <w:rPr>
          <w:rFonts w:ascii="Tajawal" w:hAnsi="Tajawal"/>
          <w:b w:val="false"/>
          <w:b w:val="false"/>
          <w:i w:val="false"/>
          <w:rtl w:val="true"/>
        </w:rPr>
        <w:t>جاهزية الاختبار المولد أو فشله، اكتمال تقييم، تعديل كفاءة</w:t>
      </w:r>
      <w:r>
        <w:rPr>
          <w:rFonts w:cs="Tajawal"/>
          <w:b w:val="false"/>
          <w:i w:val="false"/>
          <w:rtl w:val="true"/>
        </w:rPr>
        <w:t xml:space="preserve">. </w:t>
      </w:r>
      <w:r>
        <w:rPr>
          <w:rFonts w:ascii="Tajawal" w:hAnsi="Tajawal"/>
          <w:b w:val="false"/>
          <w:b w:val="false"/>
          <w:i w:val="false"/>
          <w:rtl w:val="true"/>
        </w:rPr>
        <w:t xml:space="preserve">فضلت هذه التقنية على </w:t>
      </w:r>
      <w:r>
        <w:rPr>
          <w:rFonts w:cs="Tajawal"/>
          <w:b w:val="false"/>
          <w:i w:val="false"/>
        </w:rPr>
        <w:t>WebSocket</w:t>
      </w:r>
      <w:r>
        <w:rPr>
          <w:rFonts w:cs="Tajawal"/>
          <w:b w:val="false"/>
          <w:i w:val="false"/>
          <w:rtl w:val="true"/>
        </w:rPr>
        <w:t xml:space="preserve"> </w:t>
      </w:r>
      <w:r>
        <w:rPr>
          <w:rFonts w:ascii="Tajawal" w:hAnsi="Tajawal"/>
          <w:b w:val="false"/>
          <w:b w:val="false"/>
          <w:i w:val="false"/>
          <w:rtl w:val="true"/>
        </w:rPr>
        <w:t xml:space="preserve">لأن اتجاهها الواحد من الخادم إلى العميل يكفي حاجتي تماماً، ولأنها تعمل فوق </w:t>
      </w:r>
      <w:r>
        <w:rPr>
          <w:rFonts w:cs="Tajawal"/>
          <w:b w:val="false"/>
          <w:i w:val="false"/>
        </w:rPr>
        <w:t>HTTP</w:t>
      </w:r>
      <w:r>
        <w:rPr>
          <w:rFonts w:cs="Tajawal"/>
          <w:b w:val="false"/>
          <w:i w:val="false"/>
          <w:rtl w:val="true"/>
        </w:rPr>
        <w:t xml:space="preserve"> </w:t>
      </w:r>
      <w:r>
        <w:rPr>
          <w:rFonts w:ascii="Tajawal" w:hAnsi="Tajawal"/>
          <w:b w:val="false"/>
          <w:b w:val="false"/>
          <w:i w:val="false"/>
          <w:rtl w:val="true"/>
        </w:rPr>
        <w:t xml:space="preserve">العادي فتعبر الوسائط والبروكسيات دون تهيئة خاصة، ولأنها تندرج في نفس نظام المصادقة بالرمز الحامل </w:t>
      </w:r>
      <w:r>
        <w:rPr>
          <w:rFonts w:cs="Tajawal"/>
          <w:b w:val="false"/>
          <w:i w:val="false"/>
          <w:rtl w:val="true"/>
        </w:rPr>
        <w:t>(</w:t>
      </w:r>
      <w:r>
        <w:rPr>
          <w:rFonts w:cs="Tajawal"/>
          <w:b w:val="false"/>
          <w:i w:val="false"/>
        </w:rPr>
        <w:t>Bearer Token</w:t>
      </w:r>
      <w:r>
        <w:rPr>
          <w:rFonts w:cs="Tajawal"/>
          <w:b w:val="false"/>
          <w:i w:val="false"/>
          <w:rtl w:val="true"/>
        </w:rPr>
        <w:t xml:space="preserve">) </w:t>
      </w:r>
      <w:r>
        <w:rPr>
          <w:rFonts w:ascii="Tajawal" w:hAnsi="Tajawal"/>
          <w:b w:val="false"/>
          <w:b w:val="false"/>
          <w:i w:val="false"/>
          <w:rtl w:val="true"/>
        </w:rPr>
        <w:t>المعتاد عبر رمز مخصص لتيار الأحداث</w:t>
      </w:r>
      <w:r>
        <w:rPr>
          <w:rFonts w:cs="Tajawal"/>
          <w:b w:val="false"/>
          <w:i w:val="false"/>
          <w:rtl w:val="true"/>
        </w:rPr>
        <w:t xml:space="preserve">. </w:t>
      </w:r>
      <w:r>
        <w:rPr>
          <w:rFonts w:ascii="Tajawal" w:hAnsi="Tajawal"/>
          <w:b w:val="false"/>
          <w:b w:val="false"/>
          <w:i w:val="false"/>
          <w:rtl w:val="true"/>
        </w:rPr>
        <w:t>وهي في نظامي القناة الوحيدة للدفع اللحظي، ووجود قناة واحدة أفضل من قناتين متنافستين</w:t>
      </w:r>
      <w:r>
        <w:rPr>
          <w:rFonts w:cs="Tajawal"/>
          <w:b w:val="false"/>
          <w:i w:val="false"/>
          <w:rtl w:val="true"/>
        </w:rPr>
        <w:t>.</w:t>
      </w:r>
    </w:p>
    <w:p>
      <w:pPr>
        <w:pStyle w:val="Normal"/>
        <w:bidi w:val="1"/>
        <w:jc w:val="start"/>
        <w:rPr/>
      </w:pPr>
      <w:r>
        <w:rPr>
          <w:rFonts w:ascii="Tajawal" w:hAnsi="Tajawal"/>
          <w:b w:val="false"/>
          <w:b w:val="false"/>
          <w:i w:val="false"/>
          <w:rtl w:val="true"/>
        </w:rPr>
        <w:t xml:space="preserve">ثالثها الجانب الأمني القائم على </w:t>
      </w:r>
      <w:r>
        <w:rPr>
          <w:rFonts w:cs="Tajawal"/>
          <w:b w:val="false"/>
          <w:i w:val="false"/>
        </w:rPr>
        <w:t>JWT</w:t>
      </w:r>
      <w:r>
        <w:rPr>
          <w:rFonts w:ascii="Tajawal" w:hAnsi="Tajawal"/>
          <w:b w:val="false"/>
          <w:b w:val="false"/>
          <w:i w:val="false"/>
          <w:rtl w:val="true"/>
        </w:rPr>
        <w:t xml:space="preserve">، أي الرموز المميزة لويب </w:t>
      </w:r>
      <w:r>
        <w:rPr>
          <w:rFonts w:cs="Tajawal"/>
          <w:b w:val="false"/>
          <w:i w:val="false"/>
        </w:rPr>
        <w:t>JSON (JSON Web Token)</w:t>
      </w:r>
      <w:r>
        <w:rPr>
          <w:rFonts w:cs="Tajawal"/>
          <w:b w:val="false"/>
          <w:i w:val="false"/>
          <w:rtl w:val="true"/>
        </w:rPr>
        <w:t xml:space="preserve">. </w:t>
      </w:r>
      <w:r>
        <w:rPr>
          <w:rFonts w:ascii="Tajawal" w:hAnsi="Tajawal"/>
          <w:b w:val="false"/>
          <w:b w:val="false"/>
          <w:i w:val="false"/>
          <w:rtl w:val="true"/>
        </w:rPr>
        <w:t>صلاحية الرمز أربع وعشرون ساعة، ولا يوجد جدول جلسات في قاعدة البيانات أصلاً لأن التحقق يجري حسابياً من توقيع الرمز نفسه، وهي مقايضة مقصودة بساطةً على حساب إمكانية الإبطال الفوري</w:t>
      </w:r>
      <w:r>
        <w:rPr>
          <w:rFonts w:cs="Tajawal"/>
          <w:b w:val="false"/>
          <w:i w:val="false"/>
          <w:rtl w:val="true"/>
        </w:rPr>
        <w:t xml:space="preserve">. </w:t>
      </w:r>
      <w:r>
        <w:rPr>
          <w:rFonts w:ascii="Tajawal" w:hAnsi="Tajawal"/>
          <w:b w:val="false"/>
          <w:b w:val="false"/>
          <w:i w:val="false"/>
          <w:rtl w:val="true"/>
        </w:rPr>
        <w:t xml:space="preserve">وراء المصادقة بوابة صلاحية ثنائية بحقل </w:t>
      </w:r>
      <w:r>
        <w:rPr>
          <w:rFonts w:cs="Tajawal"/>
          <w:b w:val="false"/>
          <w:i w:val="false"/>
        </w:rPr>
        <w:t>is_admin</w:t>
      </w:r>
      <w:r>
        <w:rPr>
          <w:rFonts w:cs="Tajawal"/>
          <w:b w:val="false"/>
          <w:i w:val="false"/>
          <w:rtl w:val="true"/>
        </w:rPr>
        <w:t xml:space="preserve"> </w:t>
      </w:r>
      <w:r>
        <w:rPr>
          <w:rFonts w:ascii="Tajawal" w:hAnsi="Tajawal"/>
          <w:b w:val="false"/>
          <w:b w:val="false"/>
          <w:i w:val="false"/>
          <w:rtl w:val="true"/>
        </w:rPr>
        <w:t>بلا سلالم أدوار وسيطة، لأن المشروع لا يحتاج أكثر من ذلك فعلاً</w:t>
      </w:r>
      <w:r>
        <w:rPr>
          <w:rFonts w:cs="Tajawal"/>
          <w:b w:val="false"/>
          <w:i w:val="false"/>
          <w:rtl w:val="true"/>
        </w:rPr>
        <w:t xml:space="preserve">. </w:t>
      </w:r>
      <w:r>
        <w:rPr>
          <w:rFonts w:ascii="Tajawal" w:hAnsi="Tajawal"/>
          <w:b w:val="false"/>
          <w:b w:val="false"/>
          <w:i w:val="false"/>
          <w:rtl w:val="true"/>
        </w:rPr>
        <w:t>وتكمل الصورة إجراءات صغيرة حازمة</w:t>
      </w:r>
      <w:r>
        <w:rPr>
          <w:rFonts w:cs="Tajawal"/>
          <w:b w:val="false"/>
          <w:i w:val="false"/>
          <w:rtl w:val="true"/>
        </w:rPr>
        <w:t xml:space="preserve">: </w:t>
      </w:r>
      <w:r>
        <w:rPr>
          <w:rFonts w:ascii="Tajawal" w:hAnsi="Tajawal"/>
          <w:b w:val="false"/>
          <w:b w:val="false"/>
          <w:i w:val="false"/>
          <w:rtl w:val="true"/>
        </w:rPr>
        <w:t xml:space="preserve">قفل الحساب </w:t>
      </w:r>
      <w:r>
        <w:rPr>
          <w:rFonts w:cs="Tajawal"/>
          <w:b w:val="false"/>
          <w:i w:val="false"/>
          <w:rtl w:val="true"/>
        </w:rPr>
        <w:t>(</w:t>
      </w:r>
      <w:r>
        <w:rPr>
          <w:rFonts w:cs="Tajawal"/>
          <w:b w:val="false"/>
          <w:i w:val="false"/>
        </w:rPr>
        <w:t>Account Lockout</w:t>
      </w:r>
      <w:r>
        <w:rPr>
          <w:rFonts w:cs="Tajawal"/>
          <w:b w:val="false"/>
          <w:i w:val="false"/>
          <w:rtl w:val="true"/>
        </w:rPr>
        <w:t xml:space="preserve">) </w:t>
      </w:r>
      <w:r>
        <w:rPr>
          <w:rFonts w:ascii="Tajawal" w:hAnsi="Tajawal"/>
          <w:b w:val="false"/>
          <w:b w:val="false"/>
          <w:i w:val="false"/>
          <w:rtl w:val="true"/>
        </w:rPr>
        <w:t>بعد خمس محاولات دخول فاشلة، واستعادة كلمة المرور عبر رمز موقّع عديم الحالة لا يحتاج تخزيناً، وكاش داخلي بمدة صلاحية ثلاثين ثانية لنقطة الإحصاءات العامة المزدحمة، وحماية من تزوير الطلبات بين المواقع بنمط الإرسال المزدوج لا تعمل إلا في وضع الإنتاج، لأن بيئة التطوير تستفيد من بقاءها معطلاً أثناء التجارب المتكررة</w:t>
      </w:r>
      <w:r>
        <w:rPr>
          <w:rFonts w:cs="Tajawal"/>
          <w:b w:val="false"/>
          <w:i w:val="false"/>
          <w:rtl w:val="true"/>
        </w:rPr>
        <w:t>.</w:t>
      </w:r>
    </w:p>
    <w:p>
      <w:pPr>
        <w:pStyle w:val="Normal"/>
        <w:bidi w:val="1"/>
        <w:jc w:val="start"/>
        <w:rPr/>
      </w:pPr>
      <w:r>
        <w:rPr>
          <w:rFonts w:ascii="Tajawal" w:hAnsi="Tajawal"/>
          <w:b w:val="false"/>
          <w:b w:val="false"/>
          <w:i w:val="false"/>
          <w:rtl w:val="true"/>
        </w:rPr>
        <w:t xml:space="preserve">أما أدوات العمل اليومي فأدارتها بواجهة سطر أوامر خاصة بالمشروع اسمها </w:t>
      </w:r>
      <w:r>
        <w:rPr>
          <w:rFonts w:cs="Tajawal"/>
          <w:b w:val="false"/>
          <w:i w:val="false"/>
        </w:rPr>
        <w:t>skillsynth</w:t>
      </w:r>
      <w:r>
        <w:rPr>
          <w:rFonts w:ascii="Tajawal" w:hAnsi="Tajawal"/>
          <w:b w:val="false"/>
          <w:b w:val="false"/>
          <w:i w:val="false"/>
          <w:rtl w:val="true"/>
        </w:rPr>
        <w:t>، جمعت فيها الأوامر المتكررة تحت سقف واحد</w:t>
      </w:r>
      <w:r>
        <w:rPr>
          <w:rFonts w:cs="Tajawal"/>
          <w:b w:val="false"/>
          <w:i w:val="false"/>
          <w:rtl w:val="true"/>
        </w:rPr>
        <w:t xml:space="preserve">: </w:t>
      </w:r>
      <w:r>
        <w:rPr>
          <w:rFonts w:cs="Tajawal"/>
          <w:b w:val="false"/>
          <w:i w:val="false"/>
        </w:rPr>
        <w:t>run</w:t>
      </w:r>
      <w:r>
        <w:rPr>
          <w:rFonts w:cs="Tajawal"/>
          <w:b w:val="false"/>
          <w:i w:val="false"/>
          <w:rtl w:val="true"/>
        </w:rPr>
        <w:t xml:space="preserve"> </w:t>
      </w:r>
      <w:r>
        <w:rPr>
          <w:rFonts w:ascii="Tajawal" w:hAnsi="Tajawal"/>
          <w:b w:val="false"/>
          <w:b w:val="false"/>
          <w:i w:val="false"/>
          <w:rtl w:val="true"/>
        </w:rPr>
        <w:t>لتشغيل الخادم، و</w:t>
      </w:r>
      <w:r>
        <w:rPr>
          <w:rFonts w:cs="Tajawal"/>
          <w:b w:val="false"/>
          <w:i w:val="false"/>
        </w:rPr>
        <w:t>seed</w:t>
      </w:r>
      <w:r>
        <w:rPr>
          <w:rFonts w:cs="Tajawal"/>
          <w:b w:val="false"/>
          <w:i w:val="false"/>
          <w:rtl w:val="true"/>
        </w:rPr>
        <w:t xml:space="preserve"> </w:t>
      </w:r>
      <w:r>
        <w:rPr>
          <w:rFonts w:ascii="Tajawal" w:hAnsi="Tajawal"/>
          <w:b w:val="false"/>
          <w:b w:val="false"/>
          <w:i w:val="false"/>
          <w:rtl w:val="true"/>
        </w:rPr>
        <w:t>لتعبئة قاعدة التطوير ببيانات واقعية، و</w:t>
      </w:r>
      <w:r>
        <w:rPr>
          <w:rFonts w:cs="Tajawal"/>
          <w:b w:val="false"/>
          <w:i w:val="false"/>
        </w:rPr>
        <w:t>test</w:t>
      </w:r>
      <w:r>
        <w:rPr>
          <w:rFonts w:cs="Tajawal"/>
          <w:b w:val="false"/>
          <w:i w:val="false"/>
          <w:rtl w:val="true"/>
        </w:rPr>
        <w:t xml:space="preserve"> </w:t>
      </w:r>
      <w:r>
        <w:rPr>
          <w:rFonts w:ascii="Tajawal" w:hAnsi="Tajawal"/>
          <w:b w:val="false"/>
          <w:b w:val="false"/>
          <w:i w:val="false"/>
          <w:rtl w:val="true"/>
        </w:rPr>
        <w:t>لغلاف الاختبارات، و</w:t>
      </w:r>
      <w:r>
        <w:rPr>
          <w:rFonts w:cs="Tajawal"/>
          <w:b w:val="false"/>
          <w:i w:val="false"/>
        </w:rPr>
        <w:t>schema</w:t>
      </w:r>
      <w:r>
        <w:rPr>
          <w:rFonts w:cs="Tajawal"/>
          <w:b w:val="false"/>
          <w:i w:val="false"/>
          <w:rtl w:val="true"/>
        </w:rPr>
        <w:t xml:space="preserve"> </w:t>
      </w:r>
      <w:r>
        <w:rPr>
          <w:rFonts w:ascii="Tajawal" w:hAnsi="Tajawal"/>
          <w:b w:val="false"/>
          <w:b w:val="false"/>
          <w:i w:val="false"/>
          <w:rtl w:val="true"/>
        </w:rPr>
        <w:t xml:space="preserve">للتحقق من تطابق </w:t>
      </w:r>
      <w:r>
        <w:rPr>
          <w:rFonts w:cs="Tajawal"/>
          <w:b w:val="false"/>
          <w:i w:val="false"/>
        </w:rPr>
        <w:t>DDL</w:t>
      </w:r>
      <w:r>
        <w:rPr>
          <w:rFonts w:cs="Tajawal"/>
          <w:b w:val="false"/>
          <w:i w:val="false"/>
          <w:rtl w:val="true"/>
        </w:rPr>
        <w:t xml:space="preserve"> </w:t>
      </w:r>
      <w:r>
        <w:rPr>
          <w:rFonts w:ascii="Tajawal" w:hAnsi="Tajawal"/>
          <w:b w:val="false"/>
          <w:b w:val="false"/>
          <w:i w:val="false"/>
          <w:rtl w:val="true"/>
        </w:rPr>
        <w:t xml:space="preserve">مع نماذج </w:t>
      </w:r>
      <w:r>
        <w:rPr>
          <w:rFonts w:cs="Tajawal"/>
          <w:b w:val="false"/>
          <w:i w:val="false"/>
        </w:rPr>
        <w:t>ORM</w:t>
      </w:r>
      <w:r>
        <w:rPr>
          <w:rFonts w:ascii="Tajawal" w:hAnsi="Tajawal"/>
          <w:b w:val="false"/>
          <w:b w:val="false"/>
          <w:i w:val="false"/>
          <w:rtl w:val="true"/>
        </w:rPr>
        <w:t>، و</w:t>
      </w:r>
      <w:r>
        <w:rPr>
          <w:rFonts w:cs="Tajawal"/>
          <w:b w:val="false"/>
          <w:i w:val="false"/>
        </w:rPr>
        <w:t>doctor</w:t>
      </w:r>
      <w:r>
        <w:rPr>
          <w:rFonts w:cs="Tajawal"/>
          <w:b w:val="false"/>
          <w:i w:val="false"/>
          <w:rtl w:val="true"/>
        </w:rPr>
        <w:t xml:space="preserve"> </w:t>
      </w:r>
      <w:r>
        <w:rPr>
          <w:rFonts w:ascii="Tajawal" w:hAnsi="Tajawal"/>
          <w:b w:val="false"/>
          <w:b w:val="false"/>
          <w:i w:val="false"/>
          <w:rtl w:val="true"/>
        </w:rPr>
        <w:t>لفحص صحة البيئة من التبعيات والنموذج والقاعدة، و</w:t>
      </w:r>
      <w:r>
        <w:rPr>
          <w:rFonts w:cs="Tajawal"/>
          <w:b w:val="false"/>
          <w:i w:val="false"/>
        </w:rPr>
        <w:t>version</w:t>
      </w:r>
      <w:r>
        <w:rPr>
          <w:rFonts w:cs="Tajawal"/>
          <w:b w:val="false"/>
          <w:i w:val="false"/>
          <w:rtl w:val="true"/>
        </w:rPr>
        <w:t xml:space="preserve">. </w:t>
      </w:r>
      <w:r>
        <w:rPr>
          <w:rFonts w:ascii="Tajawal" w:hAnsi="Tajawal"/>
          <w:b w:val="false"/>
          <w:b w:val="false"/>
          <w:i w:val="false"/>
          <w:rtl w:val="true"/>
        </w:rPr>
        <w:t xml:space="preserve">وحزم الواجهتين الأماميتين تديرهما </w:t>
      </w:r>
      <w:r>
        <w:rPr>
          <w:rFonts w:cs="Tajawal"/>
          <w:b w:val="false"/>
          <w:i w:val="false"/>
        </w:rPr>
        <w:t>pnpm</w:t>
      </w:r>
      <w:r>
        <w:rPr>
          <w:rFonts w:cs="Tajawal"/>
          <w:b w:val="false"/>
          <w:i w:val="false"/>
          <w:rtl w:val="true"/>
        </w:rPr>
        <w:t xml:space="preserve"> </w:t>
      </w:r>
      <w:r>
        <w:rPr>
          <w:rFonts w:ascii="Tajawal" w:hAnsi="Tajawal"/>
          <w:b w:val="false"/>
          <w:b w:val="false"/>
          <w:i w:val="false"/>
          <w:rtl w:val="true"/>
        </w:rPr>
        <w:t xml:space="preserve">بدل </w:t>
      </w:r>
      <w:r>
        <w:rPr>
          <w:rFonts w:cs="Tajawal"/>
          <w:b w:val="false"/>
          <w:i w:val="false"/>
        </w:rPr>
        <w:t>npm</w:t>
      </w:r>
      <w:r>
        <w:rPr>
          <w:rFonts w:cs="Tajawal"/>
          <w:b w:val="false"/>
          <w:i w:val="false"/>
          <w:rtl w:val="true"/>
        </w:rPr>
        <w:t xml:space="preserve"> </w:t>
      </w:r>
      <w:r>
        <w:rPr>
          <w:rFonts w:ascii="Tajawal" w:hAnsi="Tajawal"/>
          <w:b w:val="false"/>
          <w:b w:val="false"/>
          <w:i w:val="false"/>
          <w:rtl w:val="true"/>
        </w:rPr>
        <w:t xml:space="preserve">لسرعته الأعلى وانضباطه في توفير مساحات القرص عبر مخزن حزم مشترك، أما </w:t>
      </w:r>
      <w:r>
        <w:rPr>
          <w:rFonts w:cs="Tajawal"/>
          <w:b w:val="false"/>
          <w:i w:val="false"/>
        </w:rPr>
        <w:t>Docker</w:t>
      </w:r>
      <w:r>
        <w:rPr>
          <w:rFonts w:cs="Tajawal"/>
          <w:b w:val="false"/>
          <w:i w:val="false"/>
          <w:rtl w:val="true"/>
        </w:rPr>
        <w:t xml:space="preserve"> </w:t>
      </w:r>
      <w:r>
        <w:rPr>
          <w:rFonts w:ascii="Tajawal" w:hAnsi="Tajawal"/>
          <w:b w:val="false"/>
          <w:b w:val="false"/>
          <w:i w:val="false"/>
          <w:rtl w:val="true"/>
        </w:rPr>
        <w:t>فأبقيته خياراً اختيارياً بلا التزام، لأن طبيعة المشروع الجامعي تجعل النشر المباشر على الجهاز هو السيناريو الأساسي، وحاوية النموذج المحلي تضيف تعقيداً لا يبرره الوضع الحالي</w:t>
      </w:r>
      <w:r>
        <w:rPr>
          <w:rFonts w:cs="Tajawal"/>
          <w:b w:val="false"/>
          <w:i w:val="false"/>
          <w:rtl w:val="true"/>
        </w:rPr>
        <w:t xml:space="preserve">. </w:t>
      </w:r>
      <w:r>
        <w:rPr>
          <w:rFonts w:ascii="Tajawal" w:hAnsi="Tajawal"/>
          <w:b w:val="false"/>
          <w:b w:val="false"/>
          <w:i w:val="false"/>
          <w:rtl w:val="true"/>
        </w:rPr>
        <w:t>وقد وجدت في هذه الأدوات الصغيرة عائداً يفوق كلفة بنائها</w:t>
      </w:r>
      <w:r>
        <w:rPr>
          <w:rFonts w:cs="Tajawal"/>
          <w:b w:val="false"/>
          <w:i w:val="false"/>
          <w:rtl w:val="true"/>
        </w:rPr>
        <w:t xml:space="preserve">: </w:t>
      </w:r>
      <w:r>
        <w:rPr>
          <w:rFonts w:ascii="Tajawal" w:hAnsi="Tajawal"/>
          <w:b w:val="false"/>
          <w:b w:val="false"/>
          <w:i w:val="false"/>
          <w:rtl w:val="true"/>
        </w:rPr>
        <w:t xml:space="preserve">فأمر </w:t>
      </w:r>
      <w:r>
        <w:rPr>
          <w:rFonts w:cs="Tajawal"/>
          <w:b w:val="false"/>
          <w:i w:val="false"/>
        </w:rPr>
        <w:t>doctor</w:t>
      </w:r>
      <w:r>
        <w:rPr>
          <w:rFonts w:cs="Tajawal"/>
          <w:b w:val="false"/>
          <w:i w:val="false"/>
          <w:rtl w:val="true"/>
        </w:rPr>
        <w:t xml:space="preserve"> </w:t>
      </w:r>
      <w:r>
        <w:rPr>
          <w:rFonts w:ascii="Tajawal" w:hAnsi="Tajawal"/>
          <w:b w:val="false"/>
          <w:b w:val="false"/>
          <w:i w:val="false"/>
          <w:rtl w:val="true"/>
        </w:rPr>
        <w:t xml:space="preserve">وحده وفّر عليّ أكثر من جلسة تحقيق في </w:t>
      </w:r>
      <w:r>
        <w:rPr>
          <w:rFonts w:cs="Tajawal"/>
          <w:b w:val="false"/>
          <w:i w:val="false"/>
          <w:rtl w:val="true"/>
        </w:rPr>
        <w:t>«</w:t>
      </w:r>
      <w:r>
        <w:rPr>
          <w:rFonts w:ascii="Tajawal" w:hAnsi="Tajawal"/>
          <w:b w:val="false"/>
          <w:b w:val="false"/>
          <w:i w:val="false"/>
          <w:rtl w:val="true"/>
        </w:rPr>
        <w:t>لماذا لا يعمل عندي وهو يعمل عند غيري</w:t>
      </w:r>
      <w:r>
        <w:rPr>
          <w:rFonts w:cs="Tajawal"/>
          <w:b w:val="false"/>
          <w:i w:val="false"/>
          <w:rtl w:val="true"/>
        </w:rPr>
        <w:t>»</w:t>
      </w:r>
      <w:r>
        <w:rPr>
          <w:rFonts w:ascii="Tajawal" w:hAnsi="Tajawal"/>
          <w:b w:val="false"/>
          <w:b w:val="false"/>
          <w:i w:val="false"/>
          <w:rtl w:val="true"/>
        </w:rPr>
        <w:t>، لأنه يجيب قبل السؤال عن حالة كل اعتمادية ومسار النموذج وسلامة القاعدة في جدول واحد</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التكامل</w:t>
      </w:r>
      <w:r>
        <w:rPr>
          <w:rFonts w:cs="Tajawal" w:ascii="Tajawal" w:hAnsi="Tajawal"/>
          <w:b/>
          <w:i w:val="false"/>
          <w:color w:val="1A1A1A"/>
          <w:sz w:val="28"/>
          <w:szCs w:val="28"/>
          <w:rtl w:val="true"/>
        </w:rPr>
        <w:t xml:space="preserve">: </w:t>
      </w:r>
      <w:r>
        <w:rPr>
          <w:rFonts w:ascii="Tajawal" w:hAnsi="Tajawal" w:cs="Tajawal"/>
          <w:b/>
          <w:b/>
          <w:i w:val="false"/>
          <w:color w:val="1A1A1A"/>
          <w:sz w:val="28"/>
          <w:szCs w:val="28"/>
          <w:rtl w:val="true"/>
        </w:rPr>
        <w:t>رحلة طلب من الواجهة إلى النموذج</w:t>
      </w:r>
    </w:p>
    <w:p>
      <w:pPr>
        <w:pStyle w:val="Normal"/>
        <w:bidi w:val="1"/>
        <w:jc w:val="start"/>
        <w:rPr/>
      </w:pPr>
      <w:r>
        <w:rPr>
          <w:rFonts w:ascii="Tajawal" w:hAnsi="Tajawal"/>
          <w:b w:val="false"/>
          <w:b w:val="false"/>
          <w:i w:val="false"/>
          <w:rtl w:val="true"/>
        </w:rPr>
        <w:t>لتجسيد ما سبق، أتتبع هنا طلباً واحداً من طرفه إلى طرفه</w:t>
      </w:r>
      <w:r>
        <w:rPr>
          <w:rFonts w:cs="Tajawal"/>
          <w:b w:val="false"/>
          <w:i w:val="false"/>
          <w:rtl w:val="true"/>
        </w:rPr>
        <w:t xml:space="preserve">: </w:t>
      </w:r>
      <w:r>
        <w:rPr>
          <w:rFonts w:ascii="Tajawal" w:hAnsi="Tajawal"/>
          <w:b w:val="false"/>
          <w:b w:val="false"/>
          <w:i w:val="false"/>
          <w:rtl w:val="true"/>
        </w:rPr>
        <w:t>طالب يطلب اختباراً تدريبياً مولداً بالذكاء الاصطناعي لمهارة معينة</w:t>
      </w:r>
      <w:r>
        <w:rPr>
          <w:rFonts w:cs="Tajawal"/>
          <w:b w:val="false"/>
          <w:i w:val="false"/>
          <w:rtl w:val="true"/>
        </w:rPr>
        <w:t xml:space="preserve">. </w:t>
      </w:r>
      <w:r>
        <w:rPr>
          <w:rFonts w:ascii="Tajawal" w:hAnsi="Tajawal"/>
          <w:b w:val="false"/>
          <w:b w:val="false"/>
          <w:i w:val="false"/>
          <w:rtl w:val="true"/>
        </w:rPr>
        <w:t xml:space="preserve">يبدأ كل شيء في الواجهة الأمامية حيث يضغط الطالب زر التوليد، فيبني عميل الواجهة طلب </w:t>
      </w:r>
      <w:r>
        <w:rPr>
          <w:rFonts w:cs="Tajawal"/>
          <w:b w:val="false"/>
          <w:i w:val="false"/>
        </w:rPr>
        <w:t>POST</w:t>
      </w:r>
      <w:r>
        <w:rPr>
          <w:rFonts w:cs="Tajawal"/>
          <w:b w:val="false"/>
          <w:i w:val="false"/>
          <w:rtl w:val="true"/>
        </w:rPr>
        <w:t xml:space="preserve"> </w:t>
      </w:r>
      <w:r>
        <w:rPr>
          <w:rFonts w:ascii="Tajawal" w:hAnsi="Tajawal"/>
          <w:b w:val="false"/>
          <w:b w:val="false"/>
          <w:i w:val="false"/>
          <w:rtl w:val="true"/>
        </w:rPr>
        <w:t xml:space="preserve">إلى المسار </w:t>
      </w:r>
      <w:r>
        <w:rPr>
          <w:rFonts w:ascii="Consolas" w:hAnsi="Consolas"/>
          <w:b w:val="false"/>
          <w:i w:val="false"/>
          <w:rtl w:val="true"/>
        </w:rPr>
        <w:t>/</w:t>
      </w:r>
      <w:r>
        <w:rPr>
          <w:rFonts w:ascii="Consolas" w:hAnsi="Consolas"/>
          <w:b w:val="false"/>
          <w:i w:val="false"/>
        </w:rPr>
        <w:t>api/ai/tests/generate</w:t>
      </w:r>
      <w:r>
        <w:rPr>
          <w:rFonts w:cs="Tajawal"/>
          <w:b w:val="false"/>
          <w:i w:val="false"/>
          <w:rtl w:val="true"/>
        </w:rPr>
        <w:t xml:space="preserve"> </w:t>
      </w:r>
      <w:r>
        <w:rPr>
          <w:rFonts w:ascii="Tajawal" w:hAnsi="Tajawal"/>
          <w:b w:val="false"/>
          <w:b w:val="false"/>
          <w:i w:val="false"/>
          <w:rtl w:val="true"/>
        </w:rPr>
        <w:t xml:space="preserve">مرفقاً رمز </w:t>
      </w:r>
      <w:r>
        <w:rPr>
          <w:rFonts w:cs="Tajawal"/>
          <w:b w:val="false"/>
          <w:i w:val="false"/>
        </w:rPr>
        <w:t>JWT</w:t>
      </w:r>
      <w:r>
        <w:rPr>
          <w:rFonts w:cs="Tajawal"/>
          <w:b w:val="false"/>
          <w:i w:val="false"/>
          <w:rtl w:val="true"/>
        </w:rPr>
        <w:t xml:space="preserve"> </w:t>
      </w:r>
      <w:r>
        <w:rPr>
          <w:rFonts w:ascii="Tajawal" w:hAnsi="Tajawal"/>
          <w:b w:val="false"/>
          <w:b w:val="false"/>
          <w:i w:val="false"/>
          <w:rtl w:val="true"/>
        </w:rPr>
        <w:t xml:space="preserve">في ترويسة </w:t>
      </w:r>
      <w:r>
        <w:rPr>
          <w:rFonts w:cs="Tajawal"/>
          <w:b w:val="false"/>
          <w:i w:val="false"/>
        </w:rPr>
        <w:t>Authorization</w:t>
      </w:r>
      <w:r>
        <w:rPr>
          <w:rFonts w:cs="Tajawal"/>
          <w:b w:val="false"/>
          <w:i w:val="false"/>
          <w:rtl w:val="true"/>
        </w:rPr>
        <w:t xml:space="preserve">. </w:t>
      </w:r>
      <w:r>
        <w:rPr>
          <w:rFonts w:ascii="Tajawal" w:hAnsi="Tajawal"/>
          <w:b w:val="false"/>
          <w:b w:val="false"/>
          <w:i w:val="false"/>
          <w:rtl w:val="true"/>
        </w:rPr>
        <w:t xml:space="preserve">يدخل الطلب خادم </w:t>
      </w:r>
      <w:r>
        <w:rPr>
          <w:rFonts w:cs="Tajawal"/>
          <w:b w:val="false"/>
          <w:i w:val="false"/>
        </w:rPr>
        <w:t>uvicorn</w:t>
      </w:r>
      <w:r>
        <w:rPr>
          <w:rFonts w:cs="Tajawal"/>
          <w:b w:val="false"/>
          <w:i w:val="false"/>
          <w:rtl w:val="true"/>
        </w:rPr>
        <w:t xml:space="preserve"> </w:t>
      </w:r>
      <w:r>
        <w:rPr>
          <w:rFonts w:ascii="Tajawal" w:hAnsi="Tajawal"/>
          <w:b w:val="false"/>
          <w:b w:val="false"/>
          <w:i w:val="false"/>
          <w:rtl w:val="true"/>
        </w:rPr>
        <w:t>فيمر أولاً بكامل سلسلة الوسطيات بترتيبها الثابت</w:t>
      </w:r>
      <w:r>
        <w:rPr>
          <w:rFonts w:cs="Tajawal"/>
          <w:b w:val="false"/>
          <w:i w:val="false"/>
          <w:rtl w:val="true"/>
        </w:rPr>
        <w:t xml:space="preserve">: </w:t>
      </w:r>
      <w:r>
        <w:rPr>
          <w:rFonts w:ascii="Tajawal" w:hAnsi="Tajawal"/>
          <w:b w:val="false"/>
          <w:b w:val="false"/>
          <w:i w:val="false"/>
          <w:rtl w:val="true"/>
        </w:rPr>
        <w:t xml:space="preserve">فحص </w:t>
      </w:r>
      <w:r>
        <w:rPr>
          <w:rFonts w:cs="Tajawal"/>
          <w:b w:val="false"/>
          <w:i w:val="false"/>
        </w:rPr>
        <w:t>CORS</w:t>
      </w:r>
      <w:r>
        <w:rPr>
          <w:rFonts w:ascii="Tajawal" w:hAnsi="Tajawal"/>
          <w:b w:val="false"/>
          <w:b w:val="false"/>
          <w:i w:val="false"/>
          <w:rtl w:val="true"/>
        </w:rPr>
        <w:t>، ثم الضغط، ثم الترويسات الأمنية، ثم الحماية من تزوير الطلبات في وضع الإنتاج، ثم محدد المعدل الذي يقرر إن كان هذا العميل تجاوز نصابه أم لا</w:t>
      </w:r>
      <w:r>
        <w:rPr>
          <w:rFonts w:cs="Tajawal"/>
          <w:b w:val="false"/>
          <w:i w:val="false"/>
          <w:rtl w:val="true"/>
        </w:rPr>
        <w:t>.</w:t>
      </w:r>
    </w:p>
    <w:p>
      <w:pPr>
        <w:pStyle w:val="Normal"/>
        <w:bidi w:val="1"/>
        <w:jc w:val="start"/>
        <w:rPr/>
      </w:pPr>
      <w:r>
        <w:rPr>
          <w:rFonts w:ascii="Tajawal" w:hAnsi="Tajawal"/>
          <w:b w:val="false"/>
          <w:b w:val="false"/>
          <w:i w:val="false"/>
          <w:rtl w:val="true"/>
        </w:rPr>
        <w:t xml:space="preserve">بعدها يطابق الراوتر المسار، فتشغّل سياسة المصادقة فك تشفير الرمز والتحقق من توقيته وسريانه، ثم يتحقق مخطط </w:t>
      </w:r>
      <w:r>
        <w:rPr>
          <w:rFonts w:cs="Tajawal"/>
          <w:b w:val="false"/>
          <w:i w:val="false"/>
        </w:rPr>
        <w:t>Pydantic</w:t>
      </w:r>
      <w:r>
        <w:rPr>
          <w:rFonts w:cs="Tajawal"/>
          <w:b w:val="false"/>
          <w:i w:val="false"/>
          <w:rtl w:val="true"/>
        </w:rPr>
        <w:t xml:space="preserve"> </w:t>
      </w:r>
      <w:r>
        <w:rPr>
          <w:rFonts w:ascii="Tajawal" w:hAnsi="Tajawal"/>
          <w:b w:val="false"/>
          <w:b w:val="false"/>
          <w:i w:val="false"/>
          <w:rtl w:val="true"/>
        </w:rPr>
        <w:t>من سلامة جسم الطلب</w:t>
      </w:r>
      <w:r>
        <w:rPr>
          <w:rFonts w:cs="Tajawal"/>
          <w:b w:val="false"/>
          <w:i w:val="false"/>
          <w:rtl w:val="true"/>
        </w:rPr>
        <w:t xml:space="preserve">. </w:t>
      </w:r>
      <w:r>
        <w:rPr>
          <w:rFonts w:ascii="Tajawal" w:hAnsi="Tajawal"/>
          <w:b w:val="false"/>
          <w:b w:val="false"/>
          <w:i w:val="false"/>
          <w:rtl w:val="true"/>
        </w:rPr>
        <w:t>وهنا فقط يصل الطلب إلى طبقة الخدمات، حيث تنطلق خط الأنابيب الخاص بالنماذج</w:t>
      </w:r>
      <w:r>
        <w:rPr>
          <w:rFonts w:cs="Tajawal"/>
          <w:b w:val="false"/>
          <w:i w:val="false"/>
          <w:rtl w:val="true"/>
        </w:rPr>
        <w:t xml:space="preserve">: </w:t>
      </w:r>
      <w:r>
        <w:rPr>
          <w:rFonts w:ascii="Tajawal" w:hAnsi="Tajawal"/>
          <w:b w:val="false"/>
          <w:b w:val="false"/>
          <w:i w:val="false"/>
          <w:rtl w:val="true"/>
        </w:rPr>
        <w:t xml:space="preserve">تفحص أولاً بوابة </w:t>
      </w:r>
      <w:r>
        <w:rPr>
          <w:rFonts w:cs="Tajawal"/>
          <w:b w:val="false"/>
          <w:i w:val="false"/>
        </w:rPr>
        <w:t>AI_ENABLED</w:t>
      </w:r>
      <w:r>
        <w:rPr>
          <w:rFonts w:cs="Tajawal"/>
          <w:b w:val="false"/>
          <w:i w:val="false"/>
          <w:rtl w:val="true"/>
        </w:rPr>
        <w:t xml:space="preserve"> </w:t>
      </w:r>
      <w:r>
        <w:rPr>
          <w:rFonts w:ascii="Tajawal" w:hAnsi="Tajawal"/>
          <w:b w:val="false"/>
          <w:b w:val="false"/>
          <w:i w:val="false"/>
          <w:rtl w:val="true"/>
        </w:rPr>
        <w:t xml:space="preserve">فإن كانت مغلقة ردّ الطلب برقم </w:t>
      </w:r>
      <w:r>
        <w:rPr>
          <w:rFonts w:cs="Tajawal"/>
          <w:b w:val="false"/>
          <w:i w:val="false"/>
        </w:rPr>
        <w:t>503</w:t>
      </w:r>
      <w:r>
        <w:rPr>
          <w:rFonts w:cs="Tajawal"/>
          <w:b w:val="false"/>
          <w:i w:val="false"/>
          <w:rtl w:val="true"/>
        </w:rPr>
        <w:t xml:space="preserve"> </w:t>
      </w:r>
      <w:r>
        <w:rPr>
          <w:rFonts w:ascii="Tajawal" w:hAnsi="Tajawal"/>
          <w:b w:val="false"/>
          <w:b w:val="false"/>
          <w:i w:val="false"/>
          <w:rtl w:val="true"/>
        </w:rPr>
        <w:t xml:space="preserve">دون أن يفتح النموذج عينيه أصلاً، وإن كانت مفتوحة صاغت الموجه النصي </w:t>
      </w:r>
      <w:r>
        <w:rPr>
          <w:rFonts w:cs="Tajawal"/>
          <w:b w:val="false"/>
          <w:i w:val="false"/>
          <w:rtl w:val="true"/>
        </w:rPr>
        <w:t>(</w:t>
      </w:r>
      <w:r>
        <w:rPr>
          <w:rFonts w:cs="Tajawal"/>
          <w:b w:val="false"/>
          <w:i w:val="false"/>
        </w:rPr>
        <w:t>Prompt</w:t>
      </w:r>
      <w:r>
        <w:rPr>
          <w:rFonts w:cs="Tajawal"/>
          <w:b w:val="false"/>
          <w:i w:val="false"/>
          <w:rtl w:val="true"/>
        </w:rPr>
        <w:t xml:space="preserve">) </w:t>
      </w:r>
      <w:r>
        <w:rPr>
          <w:rFonts w:ascii="Tajawal" w:hAnsi="Tajawal"/>
          <w:b w:val="false"/>
          <w:b w:val="false"/>
          <w:i w:val="false"/>
          <w:rtl w:val="true"/>
        </w:rPr>
        <w:t>المناسب لمهارة الطالب ومستواه، وسلمته إلى المحرك الذي يحمل النموذج المكمم في الذاكرة منذ إقلاع الخادم، فجرى الاستدلال بمعاملاته الثابتة الحرارة والعقوبة والسقوف، ثم مرت الأسئلة الناتجة على حراس التنقية الذين يرفضون أي سؤال مشوه أو خارج الصيغة المتفق عليها</w:t>
      </w:r>
      <w:r>
        <w:rPr>
          <w:rFonts w:cs="Tajawal"/>
          <w:b w:val="false"/>
          <w:i w:val="false"/>
          <w:rtl w:val="true"/>
        </w:rPr>
        <w:t>.</w:t>
      </w:r>
    </w:p>
    <w:p>
      <w:pPr>
        <w:pStyle w:val="Normal"/>
        <w:bidi w:val="1"/>
        <w:jc w:val="start"/>
        <w:rPr/>
      </w:pPr>
      <w:r>
        <w:rPr>
          <w:rFonts w:ascii="Tajawal" w:hAnsi="Tajawal"/>
          <w:b w:val="false"/>
          <w:b w:val="false"/>
          <w:i w:val="false"/>
          <w:rtl w:val="true"/>
        </w:rPr>
        <w:t>بعد نجاح التوليد يتحرك الرد في اتجاهين</w:t>
      </w:r>
      <w:r>
        <w:rPr>
          <w:rFonts w:cs="Tajawal"/>
          <w:b w:val="false"/>
          <w:i w:val="false"/>
          <w:rtl w:val="true"/>
        </w:rPr>
        <w:t xml:space="preserve">. </w:t>
      </w:r>
      <w:r>
        <w:rPr>
          <w:rFonts w:ascii="Tajawal" w:hAnsi="Tajawal"/>
          <w:b w:val="false"/>
          <w:b w:val="false"/>
          <w:i w:val="false"/>
          <w:rtl w:val="true"/>
        </w:rPr>
        <w:t xml:space="preserve">ففي الاتجاه الأول تُنشأ صف في جدول التقييمات بعنوان يوثق أصل الاختبار المولد، عبر المستودع الذي يكتب بـ </w:t>
      </w:r>
      <w:r>
        <w:rPr>
          <w:rFonts w:cs="Tajawal"/>
          <w:b w:val="false"/>
          <w:i w:val="false"/>
        </w:rPr>
        <w:t>SQLAlchemy</w:t>
      </w:r>
      <w:r>
        <w:rPr>
          <w:rFonts w:cs="Tajawal"/>
          <w:b w:val="false"/>
          <w:i w:val="false"/>
          <w:rtl w:val="true"/>
        </w:rPr>
        <w:t xml:space="preserve"> </w:t>
      </w:r>
      <w:r>
        <w:rPr>
          <w:rFonts w:ascii="Tajawal" w:hAnsi="Tajawal"/>
          <w:b w:val="false"/>
          <w:b w:val="false"/>
          <w:i w:val="false"/>
          <w:rtl w:val="true"/>
        </w:rPr>
        <w:t>وحده، فيصبح الاختبار جزءاً من تاريخ الطالب وتظهر نتائجه لاحقاً في لوحات التحليلات دون أي شيفرة جديدة هناك</w:t>
      </w:r>
      <w:r>
        <w:rPr>
          <w:rFonts w:cs="Tajawal"/>
          <w:b w:val="false"/>
          <w:i w:val="false"/>
          <w:rtl w:val="true"/>
        </w:rPr>
        <w:t xml:space="preserve">. </w:t>
      </w:r>
      <w:r>
        <w:rPr>
          <w:rFonts w:ascii="Tajawal" w:hAnsi="Tajawal"/>
          <w:b w:val="false"/>
          <w:b w:val="false"/>
          <w:i w:val="false"/>
          <w:rtl w:val="true"/>
        </w:rPr>
        <w:t xml:space="preserve">وفي الاتجاه الثاني يدفع ناشر الأحداث إطار </w:t>
      </w:r>
      <w:r>
        <w:rPr>
          <w:rFonts w:cs="Tajawal"/>
          <w:b w:val="false"/>
          <w:i w:val="false"/>
        </w:rPr>
        <w:t>SSE</w:t>
      </w:r>
      <w:r>
        <w:rPr>
          <w:rFonts w:cs="Tajawal"/>
          <w:b w:val="false"/>
          <w:i w:val="false"/>
          <w:rtl w:val="true"/>
        </w:rPr>
        <w:t xml:space="preserve"> </w:t>
      </w:r>
      <w:r>
        <w:rPr>
          <w:rFonts w:ascii="Tajawal" w:hAnsi="Tajawal"/>
          <w:b w:val="false"/>
          <w:b w:val="false"/>
          <w:i w:val="false"/>
          <w:rtl w:val="true"/>
        </w:rPr>
        <w:t>على قناة البث الحي يخطر الواجهة بجهوزية الاختبار، فتستقبله الواجهة الأمامية التي ظلت صامتة تنتظر على الاتصال المفتوح، وتعرض الأسئلة على الطالب</w:t>
      </w:r>
      <w:r>
        <w:rPr>
          <w:rFonts w:cs="Tajawal"/>
          <w:b w:val="false"/>
          <w:i w:val="false"/>
          <w:rtl w:val="true"/>
        </w:rPr>
        <w:t xml:space="preserve">. </w:t>
      </w:r>
      <w:r>
        <w:rPr>
          <w:rFonts w:ascii="Tajawal" w:hAnsi="Tajawal"/>
          <w:b w:val="false"/>
          <w:b w:val="false"/>
          <w:i w:val="false"/>
          <w:rtl w:val="true"/>
        </w:rPr>
        <w:t>واللافت أن مسار الاختبار التشخيصي في معالج الإنشاء يسلك الرحلة نفسها عدا الخطوة الأخيرة تماماً</w:t>
      </w:r>
      <w:r>
        <w:rPr>
          <w:rFonts w:cs="Tajawal"/>
          <w:b w:val="false"/>
          <w:i w:val="false"/>
          <w:rtl w:val="true"/>
        </w:rPr>
        <w:t xml:space="preserve">: </w:t>
      </w:r>
      <w:r>
        <w:rPr>
          <w:rFonts w:ascii="Tajawal" w:hAnsi="Tajawal"/>
          <w:b w:val="false"/>
          <w:b w:val="false"/>
          <w:i w:val="false"/>
          <w:rtl w:val="true"/>
        </w:rPr>
        <w:t>أسئلته برية لا تعيش إلا في ذاكرة البث ثم تزول، لأن قيمتها تنتهي لحظة تحليلها، فلم أرَ مبرراً لإثقال القاعدة بما لا يُرجى الاستفادة منه ثانية</w:t>
      </w:r>
      <w:r>
        <w:rPr>
          <w:rFonts w:cs="Tajawal"/>
          <w:b w:val="false"/>
          <w:i w:val="false"/>
          <w:rtl w:val="true"/>
        </w:rPr>
        <w:t>.</w:t>
      </w:r>
    </w:p>
    <w:p>
      <w:pPr>
        <w:pStyle w:val="Normal"/>
        <w:bidi w:val="1"/>
        <w:jc w:val="start"/>
        <w:rPr/>
      </w:pPr>
      <w:r>
        <w:rPr>
          <w:rFonts w:ascii="Tajawal" w:hAnsi="Tajawal"/>
          <w:b w:val="false"/>
          <w:b w:val="false"/>
          <w:i w:val="false"/>
          <w:rtl w:val="true"/>
        </w:rPr>
        <w:t>لاحظ كيف شاركت في هذه الرحلة الطبقات الثماني كلها، وكيف لم يتجاوز أي مكون حدوده</w:t>
      </w:r>
      <w:r>
        <w:rPr>
          <w:rFonts w:cs="Tajawal"/>
          <w:b w:val="false"/>
          <w:i w:val="false"/>
          <w:rtl w:val="true"/>
        </w:rPr>
        <w:t xml:space="preserve">: </w:t>
      </w:r>
      <w:r>
        <w:rPr>
          <w:rFonts w:ascii="Tajawal" w:hAnsi="Tajawal"/>
          <w:b w:val="false"/>
          <w:b w:val="false"/>
          <w:i w:val="false"/>
          <w:rtl w:val="true"/>
        </w:rPr>
        <w:t>الوسطيات لم تلمس البيانات، والراور لم يعرف كيف يولد سؤال، والخدمة لم تكتب استعلاماً واحداً، والنموذج نفسه لم يكتب في قاعدة البيانات حرفاً</w:t>
      </w:r>
      <w:r>
        <w:rPr>
          <w:rFonts w:cs="Tajawal"/>
          <w:b w:val="false"/>
          <w:i w:val="false"/>
          <w:rtl w:val="true"/>
        </w:rPr>
        <w:t xml:space="preserve">. </w:t>
      </w:r>
      <w:r>
        <w:rPr>
          <w:rFonts w:ascii="Tajawal" w:hAnsi="Tajawal"/>
          <w:b w:val="false"/>
          <w:b w:val="false"/>
          <w:i w:val="false"/>
          <w:rtl w:val="true"/>
        </w:rPr>
        <w:t>هذا الفصل الصارم هو الذي جعل إضافة كل قدرة جديدة في هذا المشروع تعديلاً موضعياً لا جراحة شاملة، وهو خلاصة ما أريد لهذا الفصل أن يقوله عن التقنيات</w:t>
      </w:r>
      <w:r>
        <w:rPr>
          <w:rFonts w:cs="Tajawal"/>
          <w:b w:val="false"/>
          <w:i w:val="false"/>
          <w:rtl w:val="true"/>
        </w:rPr>
        <w:t xml:space="preserve">: </w:t>
      </w:r>
      <w:r>
        <w:rPr>
          <w:rFonts w:ascii="Tajawal" w:hAnsi="Tajawal"/>
          <w:b w:val="false"/>
          <w:b w:val="false"/>
          <w:i w:val="false"/>
          <w:rtl w:val="true"/>
        </w:rPr>
        <w:t>قيمتها ليست في أسمائها، بل في الحدود التي رسمتها بين أجزاء النظام</w:t>
      </w:r>
      <w:r>
        <w:rPr>
          <w:rFonts w:cs="Tajawal"/>
          <w:b w:val="false"/>
          <w:i w:val="false"/>
          <w:rtl w:val="true"/>
        </w:rPr>
        <w:t>.</w:t>
      </w:r>
    </w:p>
    <w:p>
      <w:pPr>
        <w:pStyle w:val="Heading1"/>
        <w:bidi w:val="1"/>
        <w:spacing w:before="200" w:after="120"/>
        <w:jc w:val="start"/>
        <w:rPr/>
      </w:pPr>
      <w:r>
        <w:rPr>
          <w:rFonts w:ascii="Tajawal" w:hAnsi="Tajawal" w:cs="Tajawal"/>
          <w:b/>
          <w:b/>
          <w:i w:val="false"/>
          <w:color w:val="1A1A1A"/>
          <w:sz w:val="32"/>
          <w:szCs w:val="32"/>
          <w:rtl w:val="true"/>
        </w:rPr>
        <w:t>الفصل الثاني</w:t>
      </w:r>
      <w:r>
        <w:rPr>
          <w:rFonts w:cs="Tajawal" w:ascii="Tajawal" w:hAnsi="Tajawal"/>
          <w:b/>
          <w:i w:val="false"/>
          <w:color w:val="1A1A1A"/>
          <w:sz w:val="32"/>
          <w:szCs w:val="32"/>
          <w:rtl w:val="true"/>
        </w:rPr>
        <w:t xml:space="preserve">: </w:t>
      </w:r>
      <w:r>
        <w:rPr>
          <w:rFonts w:ascii="Tajawal" w:hAnsi="Tajawal" w:cs="Tajawal"/>
          <w:b/>
          <w:b/>
          <w:i w:val="false"/>
          <w:color w:val="1A1A1A"/>
          <w:sz w:val="32"/>
          <w:szCs w:val="32"/>
          <w:rtl w:val="true"/>
        </w:rPr>
        <w:t>وصف المشروع — الأهداف والمكونات وسيناريوهات الاستخدام</w:t>
      </w:r>
    </w:p>
    <w:p>
      <w:pPr>
        <w:pStyle w:val="Heading2"/>
        <w:bidi w:val="1"/>
        <w:spacing w:before="160" w:after="120"/>
        <w:jc w:val="start"/>
        <w:rPr/>
      </w:pPr>
      <w:r>
        <w:rPr>
          <w:rFonts w:ascii="Tajawal" w:hAnsi="Tajawal" w:cs="Tajawal"/>
          <w:b/>
          <w:b/>
          <w:i w:val="false"/>
          <w:color w:val="1A1A1A"/>
          <w:sz w:val="28"/>
          <w:szCs w:val="28"/>
          <w:rtl w:val="true"/>
        </w:rPr>
        <w:t>تمهيد الفصل</w:t>
      </w:r>
    </w:p>
    <w:p>
      <w:pPr>
        <w:pStyle w:val="Normal"/>
        <w:bidi w:val="1"/>
        <w:jc w:val="start"/>
        <w:rPr/>
      </w:pPr>
      <w:r>
        <w:rPr>
          <w:rFonts w:ascii="Tajawal" w:hAnsi="Tajawal"/>
          <w:b w:val="false"/>
          <w:b w:val="false"/>
          <w:i w:val="false"/>
          <w:rtl w:val="true"/>
        </w:rPr>
        <w:t>خصصت الفصل الأول للتقنيات ذاتها ولأسباب اختيارها؛ أما هذا الفصل فينزل به الحديث من الأدوات إلى المنتج</w:t>
      </w:r>
      <w:r>
        <w:rPr>
          <w:rFonts w:cs="Tajawal"/>
          <w:b w:val="false"/>
          <w:i w:val="false"/>
          <w:rtl w:val="true"/>
        </w:rPr>
        <w:t xml:space="preserve">: </w:t>
      </w:r>
      <w:r>
        <w:rPr>
          <w:rFonts w:ascii="Tajawal" w:hAnsi="Tajawal"/>
          <w:b w:val="false"/>
          <w:b w:val="false"/>
          <w:i w:val="false"/>
          <w:rtl w:val="true"/>
        </w:rPr>
        <w:t xml:space="preserve">ماذا يفعل </w:t>
      </w:r>
      <w:r>
        <w:rPr>
          <w:rFonts w:cs="Tajawal"/>
          <w:b w:val="false"/>
          <w:i w:val="false"/>
          <w:rtl w:val="true"/>
        </w:rPr>
        <w:t>«</w:t>
      </w:r>
      <w:r>
        <w:rPr>
          <w:rFonts w:ascii="Tajawal" w:hAnsi="Tajawal"/>
          <w:b w:val="false"/>
          <w:b w:val="false"/>
          <w:i w:val="false"/>
          <w:rtl w:val="true"/>
        </w:rPr>
        <w:t>سكيل سينث</w:t>
      </w:r>
      <w:r>
        <w:rPr>
          <w:rFonts w:cs="Tajawal"/>
          <w:b w:val="false"/>
          <w:i w:val="false"/>
          <w:rtl w:val="true"/>
        </w:rPr>
        <w:t>» (</w:t>
      </w:r>
      <w:r>
        <w:rPr>
          <w:rFonts w:cs="Tajawal"/>
          <w:b w:val="false"/>
          <w:i w:val="false"/>
        </w:rPr>
        <w:t>SkillSynth</w:t>
      </w:r>
      <w:r>
        <w:rPr>
          <w:rFonts w:cs="Tajawal"/>
          <w:b w:val="false"/>
          <w:i w:val="false"/>
          <w:rtl w:val="true"/>
        </w:rPr>
        <w:t xml:space="preserve">) </w:t>
      </w:r>
      <w:r>
        <w:rPr>
          <w:rFonts w:ascii="Tajawal" w:hAnsi="Tajawal"/>
          <w:b w:val="false"/>
          <w:b w:val="false"/>
          <w:i w:val="false"/>
          <w:rtl w:val="true"/>
        </w:rPr>
        <w:t>فعلاً، وما حدوده، وكيف يسير المستخدم فيه من أول نقرة حتى آخر لوحة إحصاءات</w:t>
      </w:r>
      <w:r>
        <w:rPr>
          <w:rFonts w:cs="Tajawal"/>
          <w:b w:val="false"/>
          <w:i w:val="false"/>
          <w:rtl w:val="true"/>
        </w:rPr>
        <w:t xml:space="preserve">. </w:t>
      </w:r>
      <w:r>
        <w:rPr>
          <w:rFonts w:ascii="Tajawal" w:hAnsi="Tajawal"/>
          <w:b w:val="false"/>
          <w:b w:val="false"/>
          <w:i w:val="false"/>
          <w:rtl w:val="true"/>
        </w:rPr>
        <w:t>سأصف فيه الأهداف التي وُضعت قبل أول سطر شيفرة، ثم المكونات الخمسة الكبرى التي يقوم عليها النظام، ثم رحلة الطالب كاملة ومعالج الإنشاء بمرحلتيه، ثم محرك التعلم الحتمي الذي يمثل جوهر المشروع الفكري، فبنية قاعدة البيانات بجداولها الخمسة عشر، فرحلات الاستخدام للطالب والمشرف على حدة، فحوكمة النموذج اللغوي المحلي، ولا يتخلف الضمان والجودة والتشغيل عن ذلك كله</w:t>
      </w:r>
      <w:r>
        <w:rPr>
          <w:rFonts w:cs="Tajawal"/>
          <w:b w:val="false"/>
          <w:i w:val="false"/>
          <w:rtl w:val="true"/>
        </w:rPr>
        <w:t xml:space="preserve">. </w:t>
      </w:r>
      <w:r>
        <w:rPr>
          <w:rFonts w:ascii="Tajawal" w:hAnsi="Tajawal"/>
          <w:b w:val="false"/>
          <w:b w:val="false"/>
          <w:i w:val="false"/>
          <w:rtl w:val="true"/>
        </w:rPr>
        <w:t>وقد حرصت أن يكون كل ما أذكره هنا موصوفاً في وثائق النظام الداخلية ومثبتاً بالاختبارات، لأن هذا الفصل وثيقة لمنظومة قائمة لا تصور لمنظومة مرتقبة</w:t>
      </w:r>
      <w:r>
        <w:rPr>
          <w:rFonts w:cs="Tajawal"/>
          <w:b w:val="false"/>
          <w:i w:val="false"/>
          <w:rtl w:val="true"/>
        </w:rPr>
        <w:t xml:space="preserve">. </w:t>
      </w:r>
      <w:r>
        <w:rPr>
          <w:rFonts w:ascii="Tajawal" w:hAnsi="Tajawal"/>
          <w:b w:val="false"/>
          <w:b w:val="false"/>
          <w:i w:val="false"/>
          <w:rtl w:val="true"/>
        </w:rPr>
        <w:t>ومن يقرأ الفصلين معاً سيلاحظ أن هذا الفصل هو مرآة ذاك الأول</w:t>
      </w:r>
      <w:r>
        <w:rPr>
          <w:rFonts w:cs="Tajawal"/>
          <w:b w:val="false"/>
          <w:i w:val="false"/>
          <w:rtl w:val="true"/>
        </w:rPr>
        <w:t xml:space="preserve">: </w:t>
      </w:r>
      <w:r>
        <w:rPr>
          <w:rFonts w:ascii="Tajawal" w:hAnsi="Tajawal"/>
          <w:b w:val="false"/>
          <w:b w:val="false"/>
          <w:i w:val="false"/>
          <w:rtl w:val="true"/>
        </w:rPr>
        <w:t>فالتقنية التي شُرح سبب اختيارها هناك تظهر هنا وهي تقوم عملها في موضعه</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أهداف المشروع ونطاقه</w:t>
      </w:r>
    </w:p>
    <w:p>
      <w:pPr>
        <w:pStyle w:val="Normal"/>
        <w:bidi w:val="1"/>
        <w:jc w:val="start"/>
        <w:rPr/>
      </w:pPr>
      <w:r>
        <w:rPr>
          <w:rFonts w:ascii="Tajawal" w:hAnsi="Tajawal"/>
          <w:b w:val="false"/>
          <w:b w:val="false"/>
          <w:i w:val="false"/>
          <w:rtl w:val="true"/>
        </w:rPr>
        <w:t>تنبع فكرة المشروع من ملاحظة متكررة في تجربة التعلم الذاتي</w:t>
      </w:r>
      <w:r>
        <w:rPr>
          <w:rFonts w:cs="Tajawal"/>
          <w:b w:val="false"/>
          <w:i w:val="false"/>
          <w:rtl w:val="true"/>
        </w:rPr>
        <w:t xml:space="preserve">: </w:t>
      </w:r>
      <w:r>
        <w:rPr>
          <w:rFonts w:ascii="Tajawal" w:hAnsi="Tajawal"/>
          <w:b w:val="false"/>
          <w:b w:val="false"/>
          <w:i w:val="false"/>
          <w:rtl w:val="true"/>
        </w:rPr>
        <w:t xml:space="preserve">المتعلم يجد الموارد وفيرة، لكنه لا يجد جواباً عن سؤالين؛ من أين أبدأ الآن أنا تحديداً، بما أعرفه وما جهله؟ وبأي ترتيب أدرس حتى لا أصطدم بمهارة قبل استيفاء متطلباتها؟ هدف </w:t>
      </w:r>
      <w:r>
        <w:rPr>
          <w:rFonts w:cs="Tajawal"/>
          <w:b w:val="false"/>
          <w:i w:val="false"/>
          <w:rtl w:val="true"/>
        </w:rPr>
        <w:t>«</w:t>
      </w:r>
      <w:r>
        <w:rPr>
          <w:rFonts w:ascii="Tajawal" w:hAnsi="Tajawal"/>
          <w:b w:val="false"/>
          <w:b w:val="false"/>
          <w:i w:val="false"/>
          <w:rtl w:val="true"/>
        </w:rPr>
        <w:t>سكيل سينث</w:t>
      </w:r>
      <w:r>
        <w:rPr>
          <w:rFonts w:cs="Tajawal"/>
          <w:b w:val="false"/>
          <w:i w:val="false"/>
          <w:rtl w:val="true"/>
        </w:rPr>
        <w:t xml:space="preserve">» </w:t>
      </w:r>
      <w:r>
        <w:rPr>
          <w:rFonts w:ascii="Tajawal" w:hAnsi="Tajawal"/>
          <w:b w:val="false"/>
          <w:b w:val="false"/>
          <w:i w:val="false"/>
          <w:rtl w:val="true"/>
        </w:rPr>
        <w:t>الأول هو تحويل هذا الجواب من تخمين إلى قياس</w:t>
      </w:r>
      <w:r>
        <w:rPr>
          <w:rFonts w:cs="Tajawal"/>
          <w:b w:val="false"/>
          <w:i w:val="false"/>
          <w:rtl w:val="true"/>
        </w:rPr>
        <w:t xml:space="preserve">: </w:t>
      </w:r>
      <w:r>
        <w:rPr>
          <w:rFonts w:ascii="Tajawal" w:hAnsi="Tajawal"/>
          <w:b w:val="false"/>
          <w:b w:val="false"/>
          <w:i w:val="false"/>
          <w:rtl w:val="true"/>
        </w:rPr>
        <w:t xml:space="preserve">يشخّص النظام مستوى المتعلم في كل مهارة على سلم من صفر إلى خمسة، ويستخرج فجوات المعرفة </w:t>
      </w:r>
      <w:r>
        <w:rPr>
          <w:rFonts w:cs="Tajawal"/>
          <w:b w:val="false"/>
          <w:i w:val="false"/>
          <w:rtl w:val="true"/>
        </w:rPr>
        <w:t>(</w:t>
      </w:r>
      <w:r>
        <w:rPr>
          <w:rFonts w:cs="Tajawal"/>
          <w:b w:val="false"/>
          <w:i w:val="false"/>
        </w:rPr>
        <w:t>Knowledge Gaps</w:t>
      </w:r>
      <w:r>
        <w:rPr>
          <w:rFonts w:cs="Tajawal"/>
          <w:b w:val="false"/>
          <w:i w:val="false"/>
          <w:rtl w:val="true"/>
        </w:rPr>
        <w:t xml:space="preserve">) </w:t>
      </w:r>
      <w:r>
        <w:rPr>
          <w:rFonts w:ascii="Tajawal" w:hAnsi="Tajawal"/>
          <w:b w:val="false"/>
          <w:b w:val="false"/>
          <w:i w:val="false"/>
          <w:rtl w:val="true"/>
        </w:rPr>
        <w:t>بين مستواه الفعلي ومستوى هدفه المهني، ثم يبني مساراً تعليمياً شخصياً مرتباً بحيث لا يُجدول أي مهارة قبل متطلباتها القبلية</w:t>
      </w:r>
      <w:r>
        <w:rPr>
          <w:rFonts w:cs="Tajawal"/>
          <w:b w:val="false"/>
          <w:i w:val="false"/>
          <w:rtl w:val="true"/>
        </w:rPr>
        <w:t xml:space="preserve">. </w:t>
      </w:r>
      <w:r>
        <w:rPr>
          <w:rFonts w:ascii="Tajawal" w:hAnsi="Tajawal"/>
          <w:b w:val="false"/>
          <w:b w:val="false"/>
          <w:i w:val="false"/>
          <w:rtl w:val="true"/>
        </w:rPr>
        <w:t>والمعيار الذي حكمت به كل غاية لاحقة كان قابلية القياس ذاته</w:t>
      </w:r>
      <w:r>
        <w:rPr>
          <w:rFonts w:cs="Tajawal"/>
          <w:b w:val="false"/>
          <w:i w:val="false"/>
          <w:rtl w:val="true"/>
        </w:rPr>
        <w:t xml:space="preserve">: </w:t>
      </w:r>
      <w:r>
        <w:rPr>
          <w:rFonts w:ascii="Tajawal" w:hAnsi="Tajawal"/>
          <w:b w:val="false"/>
          <w:b w:val="false"/>
          <w:i w:val="false"/>
          <w:rtl w:val="true"/>
        </w:rPr>
        <w:t>ما لا يحسب من بيانات مخزنة لا يدخل في تعريف الهدف أصلاً</w:t>
      </w:r>
      <w:r>
        <w:rPr>
          <w:rFonts w:cs="Tajawal"/>
          <w:b w:val="false"/>
          <w:i w:val="false"/>
          <w:rtl w:val="true"/>
        </w:rPr>
        <w:t>.</w:t>
      </w:r>
    </w:p>
    <w:p>
      <w:pPr>
        <w:pStyle w:val="Normal"/>
        <w:bidi w:val="1"/>
        <w:jc w:val="start"/>
        <w:rPr/>
      </w:pPr>
      <w:r>
        <w:rPr>
          <w:rFonts w:ascii="Tajawal" w:hAnsi="Tajawal"/>
          <w:b w:val="false"/>
          <w:b w:val="false"/>
          <w:i w:val="false"/>
          <w:rtl w:val="true"/>
        </w:rPr>
        <w:t xml:space="preserve">وقبل تفصيل الغايات، يستحق مبدأ </w:t>
      </w:r>
      <w:r>
        <w:rPr>
          <w:rFonts w:cs="Tajawal"/>
          <w:b w:val="false"/>
          <w:i w:val="false"/>
          <w:rtl w:val="true"/>
        </w:rPr>
        <w:t>«</w:t>
      </w:r>
      <w:r>
        <w:rPr>
          <w:rFonts w:ascii="Tajawal" w:hAnsi="Tajawal"/>
          <w:b w:val="false"/>
          <w:b w:val="false"/>
          <w:i w:val="false"/>
          <w:rtl w:val="true"/>
        </w:rPr>
        <w:t>التشخيص أولاً</w:t>
      </w:r>
      <w:r>
        <w:rPr>
          <w:rFonts w:cs="Tajawal"/>
          <w:b w:val="false"/>
          <w:i w:val="false"/>
          <w:rtl w:val="true"/>
        </w:rPr>
        <w:t xml:space="preserve">» </w:t>
      </w:r>
      <w:r>
        <w:rPr>
          <w:rFonts w:ascii="Tajawal" w:hAnsi="Tajawal"/>
          <w:b w:val="false"/>
          <w:b w:val="false"/>
          <w:i w:val="false"/>
          <w:rtl w:val="true"/>
        </w:rPr>
        <w:t>وقفة لأنه الفلسفة التي انبثقت منها بقية القرارات</w:t>
      </w:r>
      <w:r>
        <w:rPr>
          <w:rFonts w:cs="Tajawal"/>
          <w:b w:val="false"/>
          <w:i w:val="false"/>
          <w:rtl w:val="true"/>
        </w:rPr>
        <w:t xml:space="preserve">. </w:t>
      </w:r>
      <w:r>
        <w:rPr>
          <w:rFonts w:ascii="Tajawal" w:hAnsi="Tajawal"/>
          <w:b w:val="false"/>
          <w:b w:val="false"/>
          <w:i w:val="false"/>
          <w:rtl w:val="true"/>
        </w:rPr>
        <w:t>فالمناهج التقليدية تسير في خط واحد سواء كان المتعلم يعرفه كله أو لا يعرف شيئاً، والنتيجة في الحالتين خسارة</w:t>
      </w:r>
      <w:r>
        <w:rPr>
          <w:rFonts w:cs="Tajawal"/>
          <w:b w:val="false"/>
          <w:i w:val="false"/>
          <w:rtl w:val="true"/>
        </w:rPr>
        <w:t xml:space="preserve">: </w:t>
      </w:r>
      <w:r>
        <w:rPr>
          <w:rFonts w:ascii="Tajawal" w:hAnsi="Tajawal"/>
          <w:b w:val="false"/>
          <w:b w:val="false"/>
          <w:i w:val="false"/>
          <w:rtl w:val="true"/>
        </w:rPr>
        <w:t>ملل من يكرر ما يتقنه، وانهيار من يقفز فوق ما لم يستوفه</w:t>
      </w:r>
      <w:r>
        <w:rPr>
          <w:rFonts w:cs="Tajawal"/>
          <w:b w:val="false"/>
          <w:i w:val="false"/>
          <w:rtl w:val="true"/>
        </w:rPr>
        <w:t xml:space="preserve">. </w:t>
      </w:r>
      <w:r>
        <w:rPr>
          <w:rFonts w:ascii="Tajawal" w:hAnsi="Tajawal"/>
          <w:b w:val="false"/>
          <w:b w:val="false"/>
          <w:i w:val="false"/>
          <w:rtl w:val="true"/>
        </w:rPr>
        <w:t>أما حين يبدأ النظام بقياس الوضع الفعلي ثم يبني فوقه، صار المسار لكل طالب مختلفاً بطبيعته لا بزخرفته، وصار التقدم فيه قابلاً للتفسير</w:t>
      </w:r>
      <w:r>
        <w:rPr>
          <w:rFonts w:cs="Tajawal"/>
          <w:b w:val="false"/>
          <w:i w:val="false"/>
          <w:rtl w:val="true"/>
        </w:rPr>
        <w:t xml:space="preserve">: </w:t>
      </w:r>
      <w:r>
        <w:rPr>
          <w:rFonts w:ascii="Tajawal" w:hAnsi="Tajawal"/>
          <w:b w:val="false"/>
          <w:b w:val="false"/>
          <w:i w:val="false"/>
          <w:rtl w:val="true"/>
        </w:rPr>
        <w:t>كل خطوة موجودة لسبب معلن هو سد فجوة معينة أو استيفاء متطلب معين</w:t>
      </w:r>
      <w:r>
        <w:rPr>
          <w:rFonts w:cs="Tajawal"/>
          <w:b w:val="false"/>
          <w:i w:val="false"/>
          <w:rtl w:val="true"/>
        </w:rPr>
        <w:t>.</w:t>
      </w:r>
    </w:p>
    <w:p>
      <w:pPr>
        <w:pStyle w:val="Normal"/>
        <w:bidi w:val="1"/>
        <w:jc w:val="start"/>
        <w:rPr/>
      </w:pPr>
      <w:r>
        <w:rPr>
          <w:rFonts w:ascii="Tajawal" w:hAnsi="Tajawal"/>
          <w:b w:val="false"/>
          <w:b w:val="false"/>
          <w:i w:val="false"/>
          <w:rtl w:val="true"/>
        </w:rPr>
        <w:t>وتتفرع عن هذا الهدف الأم غايات محددة التزمت بها في التصميم</w:t>
      </w:r>
      <w:r>
        <w:rPr>
          <w:rFonts w:cs="Tajawal"/>
          <w:b w:val="false"/>
          <w:i w:val="false"/>
          <w:rtl w:val="true"/>
        </w:rPr>
        <w:t>:</w:t>
      </w:r>
    </w:p>
    <w:p>
      <w:pPr>
        <w:pStyle w:val="ListBullet"/>
        <w:numPr>
          <w:ilvl w:val="0"/>
          <w:numId w:val="1"/>
        </w:numPr>
        <w:bidi w:val="1"/>
        <w:jc w:val="start"/>
        <w:rPr/>
      </w:pPr>
      <w:r>
        <w:rPr>
          <w:rFonts w:ascii="Tajawal" w:hAnsi="Tajawal"/>
          <w:b w:val="false"/>
          <w:b w:val="false"/>
          <w:i w:val="false"/>
          <w:rtl w:val="true"/>
        </w:rPr>
        <w:t xml:space="preserve">بناء مسارات مرتبة طوبولوجياً </w:t>
      </w:r>
      <w:r>
        <w:rPr>
          <w:rFonts w:cs="Tajawal"/>
          <w:b w:val="false"/>
          <w:i w:val="false"/>
          <w:rtl w:val="true"/>
        </w:rPr>
        <w:t>(</w:t>
      </w:r>
      <w:r>
        <w:rPr>
          <w:rFonts w:cs="Tajawal"/>
          <w:b w:val="false"/>
          <w:i w:val="false"/>
        </w:rPr>
        <w:t>Topological Sort</w:t>
      </w:r>
      <w:r>
        <w:rPr>
          <w:rFonts w:cs="Tajawal"/>
          <w:b w:val="false"/>
          <w:i w:val="false"/>
          <w:rtl w:val="true"/>
        </w:rPr>
        <w:t xml:space="preserve">) </w:t>
      </w:r>
      <w:r>
        <w:rPr>
          <w:rFonts w:ascii="Tajawal" w:hAnsi="Tajawal"/>
          <w:b w:val="false"/>
          <w:b w:val="false"/>
          <w:i w:val="false"/>
          <w:rtl w:val="true"/>
        </w:rPr>
        <w:t>فوق مخطط المتطلبات القبلية بين المهارات، لا مجرد قوائم مهارات متراصة بالإعجاب</w:t>
      </w:r>
      <w:r>
        <w:rPr>
          <w:rFonts w:cs="Tajawal"/>
          <w:b w:val="false"/>
          <w:i w:val="false"/>
          <w:rtl w:val="true"/>
        </w:rPr>
        <w:t>.</w:t>
      </w:r>
    </w:p>
    <w:p>
      <w:pPr>
        <w:pStyle w:val="ListBullet"/>
        <w:numPr>
          <w:ilvl w:val="0"/>
          <w:numId w:val="1"/>
        </w:numPr>
        <w:bidi w:val="1"/>
        <w:jc w:val="start"/>
        <w:rPr/>
      </w:pPr>
      <w:r>
        <w:rPr>
          <w:rFonts w:ascii="Tajawal" w:hAnsi="Tajawal"/>
          <w:b w:val="false"/>
          <w:b w:val="false"/>
          <w:i w:val="false"/>
          <w:rtl w:val="true"/>
        </w:rPr>
        <w:t>قياس قابل للتكرار عبر تقييمات موضوعية تسجل نتائجها في ملف كفاءة دائم لكل طالب ولكل مهارة</w:t>
      </w:r>
      <w:r>
        <w:rPr>
          <w:rFonts w:cs="Tajawal"/>
          <w:b w:val="false"/>
          <w:i w:val="false"/>
          <w:rtl w:val="true"/>
        </w:rPr>
        <w:t>.</w:t>
      </w:r>
    </w:p>
    <w:p>
      <w:pPr>
        <w:pStyle w:val="ListBullet"/>
        <w:numPr>
          <w:ilvl w:val="0"/>
          <w:numId w:val="1"/>
        </w:numPr>
        <w:bidi w:val="1"/>
        <w:jc w:val="start"/>
        <w:rPr/>
      </w:pPr>
      <w:r>
        <w:rPr>
          <w:rFonts w:ascii="Tajawal" w:hAnsi="Tajawal"/>
          <w:b w:val="false"/>
          <w:b w:val="false"/>
          <w:i w:val="false"/>
          <w:rtl w:val="true"/>
        </w:rPr>
        <w:t>تحليلات صادقة تُشتق من الأحداث الفعلية لا من تقديرات يدوية، منها سرعة التعلم والمهارات المتقنة ونمو المهارة عبر الزمن</w:t>
      </w:r>
      <w:r>
        <w:rPr>
          <w:rFonts w:cs="Tajawal"/>
          <w:b w:val="false"/>
          <w:i w:val="false"/>
          <w:rtl w:val="true"/>
        </w:rPr>
        <w:t>.</w:t>
      </w:r>
    </w:p>
    <w:p>
      <w:pPr>
        <w:pStyle w:val="ListBullet"/>
        <w:numPr>
          <w:ilvl w:val="0"/>
          <w:numId w:val="1"/>
        </w:numPr>
        <w:bidi w:val="1"/>
        <w:jc w:val="start"/>
        <w:rPr/>
      </w:pPr>
      <w:r>
        <w:rPr>
          <w:rFonts w:ascii="Tajawal" w:hAnsi="Tajawal"/>
          <w:b w:val="false"/>
          <w:b w:val="false"/>
          <w:i w:val="false"/>
          <w:rtl w:val="true"/>
        </w:rPr>
        <w:t>ذكاء اصطناعي محلي محدود الحكم يولد الاختبارات والشروح ويقترح مراجعات دقيقة، دون أن يلمس الحتمية الجوهرية للمحرك</w:t>
      </w:r>
      <w:r>
        <w:rPr>
          <w:rFonts w:cs="Tajawal"/>
          <w:b w:val="false"/>
          <w:i w:val="false"/>
          <w:rtl w:val="true"/>
        </w:rPr>
        <w:t>.</w:t>
      </w:r>
    </w:p>
    <w:p>
      <w:pPr>
        <w:pStyle w:val="ListBullet"/>
        <w:numPr>
          <w:ilvl w:val="0"/>
          <w:numId w:val="1"/>
        </w:numPr>
        <w:bidi w:val="1"/>
        <w:jc w:val="start"/>
        <w:rPr/>
      </w:pPr>
      <w:r>
        <w:rPr>
          <w:rFonts w:ascii="Tajawal" w:hAnsi="Tajawal"/>
          <w:b w:val="false"/>
          <w:b w:val="false"/>
          <w:i w:val="false"/>
          <w:rtl w:val="true"/>
        </w:rPr>
        <w:t>تشغيل كامل بلا خدمات سحابية ولا اشتراكات، بحيث يعمل النظام من جهاز واحد حتى دون اتصال بالشبكة</w:t>
      </w:r>
      <w:r>
        <w:rPr>
          <w:rFonts w:cs="Tajawal"/>
          <w:b w:val="false"/>
          <w:i w:val="false"/>
          <w:rtl w:val="true"/>
        </w:rPr>
        <w:t>.</w:t>
      </w:r>
    </w:p>
    <w:p>
      <w:pPr>
        <w:pStyle w:val="Normal"/>
        <w:bidi w:val="1"/>
        <w:jc w:val="start"/>
        <w:rPr/>
      </w:pPr>
      <w:r>
        <w:rPr>
          <w:rFonts w:ascii="Tajawal" w:hAnsi="Tajawal"/>
          <w:b w:val="false"/>
          <w:b w:val="false"/>
          <w:i w:val="false"/>
          <w:rtl w:val="true"/>
        </w:rPr>
        <w:t>أما النطاق فقد رسمت حدوده بوعي لا بقصور</w:t>
      </w:r>
      <w:r>
        <w:rPr>
          <w:rFonts w:cs="Tajawal"/>
          <w:b w:val="false"/>
          <w:i w:val="false"/>
          <w:rtl w:val="true"/>
        </w:rPr>
        <w:t xml:space="preserve">. </w:t>
      </w:r>
      <w:r>
        <w:rPr>
          <w:rFonts w:ascii="Tajawal" w:hAnsi="Tajawal"/>
          <w:b w:val="false"/>
          <w:b w:val="false"/>
          <w:i w:val="false"/>
          <w:rtl w:val="true"/>
        </w:rPr>
        <w:t xml:space="preserve">النظام منظومة تعلم تكيفي </w:t>
      </w:r>
      <w:r>
        <w:rPr>
          <w:rFonts w:cs="Tajawal"/>
          <w:b w:val="false"/>
          <w:i w:val="false"/>
          <w:rtl w:val="true"/>
        </w:rPr>
        <w:t>(</w:t>
      </w:r>
      <w:r>
        <w:rPr>
          <w:rFonts w:cs="Tajawal"/>
          <w:b w:val="false"/>
          <w:i w:val="false"/>
        </w:rPr>
        <w:t>Adaptive Learning</w:t>
      </w:r>
      <w:r>
        <w:rPr>
          <w:rFonts w:cs="Tajawal"/>
          <w:b w:val="false"/>
          <w:i w:val="false"/>
          <w:rtl w:val="true"/>
        </w:rPr>
        <w:t xml:space="preserve">) </w:t>
      </w:r>
      <w:r>
        <w:rPr>
          <w:rFonts w:ascii="Tajawal" w:hAnsi="Tajawal"/>
          <w:b w:val="false"/>
          <w:b w:val="false"/>
          <w:i w:val="false"/>
          <w:rtl w:val="true"/>
        </w:rPr>
        <w:t xml:space="preserve">لمحتوى نصي موجه بالروابط والتقييمات، وليس منصة بث دروس أو شبكة اجتماعية تعليمية؛ ولهذا حذفت سياقات التلعيب </w:t>
      </w:r>
      <w:r>
        <w:rPr>
          <w:rFonts w:cs="Tajawal"/>
          <w:b w:val="false"/>
          <w:i w:val="false"/>
          <w:rtl w:val="true"/>
        </w:rPr>
        <w:t>(</w:t>
      </w:r>
      <w:r>
        <w:rPr>
          <w:rFonts w:cs="Tajawal"/>
          <w:b w:val="false"/>
          <w:i w:val="false"/>
        </w:rPr>
        <w:t>Gamification</w:t>
      </w:r>
      <w:r>
        <w:rPr>
          <w:rFonts w:cs="Tajawal"/>
          <w:b w:val="false"/>
          <w:i w:val="false"/>
          <w:rtl w:val="true"/>
        </w:rPr>
        <w:t xml:space="preserve">) </w:t>
      </w:r>
      <w:r>
        <w:rPr>
          <w:rFonts w:ascii="Tajawal" w:hAnsi="Tajawal"/>
          <w:b w:val="false"/>
          <w:b w:val="false"/>
          <w:i w:val="false"/>
          <w:rtl w:val="true"/>
        </w:rPr>
        <w:t>من التصميم حين تبين أنها تضيف جداول وشاشات بلا قيمة قياس حقيقية</w:t>
      </w:r>
      <w:r>
        <w:rPr>
          <w:rFonts w:cs="Tajawal"/>
          <w:b w:val="false"/>
          <w:i w:val="false"/>
          <w:rtl w:val="true"/>
        </w:rPr>
        <w:t xml:space="preserve">. </w:t>
      </w:r>
      <w:r>
        <w:rPr>
          <w:rFonts w:ascii="Tajawal" w:hAnsi="Tajawal"/>
          <w:b w:val="false"/>
          <w:b w:val="false"/>
          <w:i w:val="false"/>
          <w:rtl w:val="true"/>
        </w:rPr>
        <w:t>والواجهة الطلابية ثنائية اللغة عربية أولاً، وواجهة الإدارة إنجليزية خالصة لجمهورها التشغيلي</w:t>
      </w:r>
      <w:r>
        <w:rPr>
          <w:rFonts w:cs="Tajawal"/>
          <w:b w:val="false"/>
          <w:i w:val="false"/>
          <w:rtl w:val="true"/>
        </w:rPr>
        <w:t xml:space="preserve">. </w:t>
      </w:r>
      <w:r>
        <w:rPr>
          <w:rFonts w:ascii="Tajawal" w:hAnsi="Tajawal"/>
          <w:b w:val="false"/>
          <w:b w:val="false"/>
          <w:i w:val="false"/>
          <w:rtl w:val="true"/>
        </w:rPr>
        <w:t>والذكاء الاصطناعي فيها محلي التشغيل بلا بديل سحابي، وهو قرار شرحناه وبررناه في الفصل الأول</w:t>
      </w:r>
      <w:r>
        <w:rPr>
          <w:rFonts w:cs="Tajawal"/>
          <w:b w:val="false"/>
          <w:i w:val="false"/>
          <w:rtl w:val="true"/>
        </w:rPr>
        <w:t xml:space="preserve">. </w:t>
      </w:r>
      <w:r>
        <w:rPr>
          <w:rFonts w:ascii="Tajawal" w:hAnsi="Tajawal"/>
          <w:b w:val="false"/>
          <w:b w:val="false"/>
          <w:i w:val="false"/>
          <w:rtl w:val="true"/>
        </w:rPr>
        <w:t>وخارج النطاق أيضاً أي استضافة محتوى أصلي</w:t>
      </w:r>
      <w:r>
        <w:rPr>
          <w:rFonts w:cs="Tajawal"/>
          <w:b w:val="false"/>
          <w:i w:val="false"/>
          <w:rtl w:val="true"/>
        </w:rPr>
        <w:t xml:space="preserve">: </w:t>
      </w:r>
      <w:r>
        <w:rPr>
          <w:rFonts w:ascii="Tajawal" w:hAnsi="Tajawal"/>
          <w:b w:val="false"/>
          <w:b w:val="false"/>
          <w:i w:val="false"/>
          <w:rtl w:val="true"/>
        </w:rPr>
        <w:t>النظام يرشد إلى موارد ويقيّم الفهم، ولا يستبدل بالمصادر نفسها ولا يدّعي إنتاجها</w:t>
      </w:r>
      <w:r>
        <w:rPr>
          <w:rFonts w:cs="Tajawal"/>
          <w:b w:val="false"/>
          <w:i w:val="false"/>
          <w:rtl w:val="true"/>
        </w:rPr>
        <w:t xml:space="preserve">. </w:t>
      </w:r>
      <w:r>
        <w:rPr>
          <w:rFonts w:ascii="Tajawal" w:hAnsi="Tajawal"/>
          <w:b w:val="false"/>
          <w:b w:val="false"/>
          <w:i w:val="false"/>
          <w:rtl w:val="true"/>
        </w:rPr>
        <w:t>هذه الحدود ليست أسواراً حول نقاط ضعف، بل هي تعريف للمنتج نفسه؛ فكل ميزة اقترحت من خارجها رُفضت مهما بدت جاذبة، وكل ما بني داخلها اكتمل حتى نهايته</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المكونات العامة للنظام</w:t>
      </w:r>
    </w:p>
    <w:p>
      <w:pPr>
        <w:pStyle w:val="Normal"/>
        <w:bidi w:val="1"/>
        <w:jc w:val="start"/>
        <w:rPr/>
      </w:pPr>
      <w:r>
        <w:rPr>
          <w:rFonts w:ascii="Tajawal" w:hAnsi="Tajawal"/>
          <w:b w:val="false"/>
          <w:b w:val="false"/>
          <w:i w:val="false"/>
          <w:rtl w:val="true"/>
        </w:rPr>
        <w:t>يتكون النظام من خمسة مكونات رئيسة تتخاطب عبر عقود واضحة</w:t>
      </w:r>
      <w:r>
        <w:rPr>
          <w:rFonts w:cs="Tajawal"/>
          <w:b w:val="false"/>
          <w:i w:val="false"/>
          <w:rtl w:val="true"/>
        </w:rPr>
        <w:t xml:space="preserve">. </w:t>
      </w:r>
      <w:r>
        <w:rPr>
          <w:rFonts w:ascii="Tajawal" w:hAnsi="Tajawal"/>
          <w:b w:val="false"/>
          <w:b w:val="false"/>
          <w:i w:val="false"/>
          <w:rtl w:val="true"/>
        </w:rPr>
        <w:t xml:space="preserve">أولها الخادم الخلفي المبني على </w:t>
      </w:r>
      <w:r>
        <w:rPr>
          <w:rFonts w:cs="Tajawal"/>
          <w:b w:val="false"/>
          <w:i w:val="false"/>
        </w:rPr>
        <w:t>FastAPI</w:t>
      </w:r>
      <w:r>
        <w:rPr>
          <w:rFonts w:cs="Tajawal"/>
          <w:b w:val="false"/>
          <w:i w:val="false"/>
          <w:rtl w:val="true"/>
        </w:rPr>
        <w:t xml:space="preserve"> </w:t>
      </w:r>
      <w:r>
        <w:rPr>
          <w:rFonts w:ascii="Tajawal" w:hAnsi="Tajawal"/>
          <w:b w:val="false"/>
          <w:b w:val="false"/>
          <w:i w:val="false"/>
          <w:rtl w:val="true"/>
        </w:rPr>
        <w:t xml:space="preserve">والمنصب على المنفذ </w:t>
      </w:r>
      <w:r>
        <w:rPr>
          <w:rFonts w:cs="Tajawal"/>
          <w:b w:val="false"/>
          <w:i w:val="false"/>
        </w:rPr>
        <w:t>8000</w:t>
      </w:r>
      <w:r>
        <w:rPr>
          <w:rFonts w:ascii="Tajawal" w:hAnsi="Tajawal"/>
          <w:b w:val="false"/>
          <w:b w:val="false"/>
          <w:i w:val="false"/>
          <w:rtl w:val="true"/>
        </w:rPr>
        <w:t>، وهو العقل الذي يسكنه منطق الأعمال كله</w:t>
      </w:r>
      <w:r>
        <w:rPr>
          <w:rFonts w:cs="Tajawal"/>
          <w:b w:val="false"/>
          <w:i w:val="false"/>
          <w:rtl w:val="true"/>
        </w:rPr>
        <w:t xml:space="preserve">: </w:t>
      </w:r>
      <w:r>
        <w:rPr>
          <w:rFonts w:ascii="Tajawal" w:hAnsi="Tajawal"/>
          <w:b w:val="false"/>
          <w:b w:val="false"/>
          <w:i w:val="false"/>
          <w:rtl w:val="true"/>
        </w:rPr>
        <w:t>ثمانياً وستون عملية برمجية موزعة على أربعة وخمسين مساراً عبر ثمانية راوترات تغطي المصادقة والتعلم والمسارات والتقييمات والتحليلات والإدارة والأحداث الحية والذكاء الاصطناعي</w:t>
      </w:r>
      <w:r>
        <w:rPr>
          <w:rFonts w:cs="Tajawal"/>
          <w:b w:val="false"/>
          <w:i w:val="false"/>
          <w:rtl w:val="true"/>
        </w:rPr>
        <w:t xml:space="preserve">. </w:t>
      </w:r>
      <w:r>
        <w:rPr>
          <w:rFonts w:ascii="Tajawal" w:hAnsi="Tajawal"/>
          <w:b w:val="false"/>
          <w:b w:val="false"/>
          <w:i w:val="false"/>
          <w:rtl w:val="true"/>
        </w:rPr>
        <w:t xml:space="preserve">وتنتظم شيفرة هذا الخادم في ثماني طبقات معمارية فصلناها في الفصل الأول، تتقدمها وسطيات أمنية تطبق تحديد المعدل </w:t>
      </w:r>
      <w:r>
        <w:rPr>
          <w:rFonts w:cs="Tajawal"/>
          <w:b w:val="false"/>
          <w:i w:val="false"/>
          <w:rtl w:val="true"/>
        </w:rPr>
        <w:t>(</w:t>
      </w:r>
      <w:r>
        <w:rPr>
          <w:rFonts w:cs="Tajawal"/>
          <w:b w:val="false"/>
          <w:i w:val="false"/>
        </w:rPr>
        <w:t>Rate Limiting</w:t>
      </w:r>
      <w:r>
        <w:rPr>
          <w:rFonts w:cs="Tajawal"/>
          <w:b w:val="false"/>
          <w:i w:val="false"/>
          <w:rtl w:val="true"/>
        </w:rPr>
        <w:t xml:space="preserve">) </w:t>
      </w:r>
      <w:r>
        <w:rPr>
          <w:rFonts w:ascii="Tajawal" w:hAnsi="Tajawal"/>
          <w:b w:val="false"/>
          <w:b w:val="false"/>
          <w:i w:val="false"/>
          <w:rtl w:val="true"/>
        </w:rPr>
        <w:t xml:space="preserve">وترويسات الحماية </w:t>
      </w:r>
      <w:r>
        <w:rPr>
          <w:rFonts w:cs="Tajawal"/>
          <w:b w:val="false"/>
          <w:i w:val="false"/>
        </w:rPr>
        <w:t>CSP</w:t>
      </w:r>
      <w:r>
        <w:rPr>
          <w:rFonts w:cs="Tajawal"/>
          <w:b w:val="false"/>
          <w:i w:val="false"/>
          <w:rtl w:val="true"/>
        </w:rPr>
        <w:t xml:space="preserve"> </w:t>
      </w:r>
      <w:r>
        <w:rPr>
          <w:rFonts w:ascii="Tajawal" w:hAnsi="Tajawal"/>
          <w:b w:val="false"/>
          <w:b w:val="false"/>
          <w:i w:val="false"/>
          <w:rtl w:val="true"/>
        </w:rPr>
        <w:t>و</w:t>
      </w:r>
      <w:r>
        <w:rPr>
          <w:rFonts w:cs="Tajawal"/>
          <w:b w:val="false"/>
          <w:i w:val="false"/>
        </w:rPr>
        <w:t>HSTS</w:t>
      </w:r>
      <w:r>
        <w:rPr>
          <w:rFonts w:cs="Tajawal"/>
          <w:b w:val="false"/>
          <w:i w:val="false"/>
          <w:rtl w:val="true"/>
        </w:rPr>
        <w:t xml:space="preserve"> </w:t>
      </w:r>
      <w:r>
        <w:rPr>
          <w:rFonts w:ascii="Tajawal" w:hAnsi="Tajawal"/>
          <w:b w:val="false"/>
          <w:b w:val="false"/>
          <w:i w:val="false"/>
          <w:rtl w:val="true"/>
        </w:rPr>
        <w:t xml:space="preserve">والحماية من تزوير الطلبات بين المواقع </w:t>
      </w:r>
      <w:r>
        <w:rPr>
          <w:rFonts w:cs="Tajawal"/>
          <w:b w:val="false"/>
          <w:i w:val="false"/>
          <w:rtl w:val="true"/>
        </w:rPr>
        <w:t>(</w:t>
      </w:r>
      <w:r>
        <w:rPr>
          <w:rFonts w:cs="Tajawal"/>
          <w:b w:val="false"/>
          <w:i w:val="false"/>
        </w:rPr>
        <w:t>CSRF</w:t>
      </w:r>
      <w:r>
        <w:rPr>
          <w:rFonts w:cs="Tajawal"/>
          <w:b w:val="false"/>
          <w:i w:val="false"/>
          <w:rtl w:val="true"/>
        </w:rPr>
        <w:t xml:space="preserve">) </w:t>
      </w:r>
      <w:r>
        <w:rPr>
          <w:rFonts w:ascii="Tajawal" w:hAnsi="Tajawal"/>
          <w:b w:val="false"/>
          <w:b w:val="false"/>
          <w:i w:val="false"/>
          <w:rtl w:val="true"/>
        </w:rPr>
        <w:t>في وضع الإنتاج، فضلاً عن ضغط الاستجابات وكاش داخلي مدته ثلاثون ثانية لنقطة الإحصاءات العامة الأكثر ازدحاماً</w:t>
      </w:r>
      <w:r>
        <w:rPr>
          <w:rFonts w:cs="Tajawal"/>
          <w:b w:val="false"/>
          <w:i w:val="false"/>
          <w:rtl w:val="true"/>
        </w:rPr>
        <w:t>.</w:t>
      </w:r>
    </w:p>
    <w:p>
      <w:pPr>
        <w:pStyle w:val="Normal"/>
        <w:bidi w:val="1"/>
        <w:jc w:val="start"/>
        <w:rPr/>
      </w:pPr>
      <w:r>
        <w:rPr>
          <w:rFonts w:ascii="Tajawal" w:hAnsi="Tajawal"/>
          <w:b w:val="false"/>
          <w:b w:val="false"/>
          <w:i w:val="false"/>
          <w:rtl w:val="true"/>
        </w:rPr>
        <w:t xml:space="preserve">وثاني المكونات واجهة الطالب، تطبيق </w:t>
      </w:r>
      <w:r>
        <w:rPr>
          <w:rFonts w:cs="Tajawal"/>
          <w:b w:val="false"/>
          <w:i w:val="false"/>
        </w:rPr>
        <w:t>Next.js</w:t>
      </w:r>
      <w:r>
        <w:rPr>
          <w:rFonts w:cs="Tajawal"/>
          <w:b w:val="false"/>
          <w:i w:val="false"/>
          <w:rtl w:val="true"/>
        </w:rPr>
        <w:t xml:space="preserve"> </w:t>
      </w:r>
      <w:r>
        <w:rPr>
          <w:rFonts w:ascii="Tajawal" w:hAnsi="Tajawal"/>
          <w:b w:val="false"/>
          <w:b w:val="false"/>
          <w:i w:val="false"/>
          <w:rtl w:val="true"/>
        </w:rPr>
        <w:t xml:space="preserve">مستقل يعمل على المنفذ </w:t>
      </w:r>
      <w:r>
        <w:rPr>
          <w:rFonts w:cs="Tajawal"/>
          <w:b w:val="false"/>
          <w:i w:val="false"/>
        </w:rPr>
        <w:t>3000</w:t>
      </w:r>
      <w:r>
        <w:rPr>
          <w:rFonts w:ascii="Tajawal" w:hAnsi="Tajawal"/>
          <w:b w:val="false"/>
          <w:b w:val="false"/>
          <w:i w:val="false"/>
          <w:rtl w:val="true"/>
        </w:rPr>
        <w:t>، ثنائي اللغة عربية وإنجليزية بواجهة تنقلب اتجاهياً بين اليمين واليسار، وهي سطح تفاعل المتعلم الوحيد</w:t>
      </w:r>
      <w:r>
        <w:rPr>
          <w:rFonts w:cs="Tajawal"/>
          <w:b w:val="false"/>
          <w:i w:val="false"/>
          <w:rtl w:val="true"/>
        </w:rPr>
        <w:t xml:space="preserve">: </w:t>
      </w:r>
      <w:r>
        <w:rPr>
          <w:rFonts w:ascii="Tajawal" w:hAnsi="Tajawal"/>
          <w:b w:val="false"/>
          <w:b w:val="false"/>
          <w:i w:val="false"/>
          <w:rtl w:val="true"/>
        </w:rPr>
        <w:t>منه يبدأ التسجيل والدخول، ومنه يمر بمعالج الإنشاء ويتابع مساره ويجيب الاختبارات ويقرأ تحليلاته</w:t>
      </w:r>
      <w:r>
        <w:rPr>
          <w:rFonts w:cs="Tajawal"/>
          <w:b w:val="false"/>
          <w:i w:val="false"/>
          <w:rtl w:val="true"/>
        </w:rPr>
        <w:t xml:space="preserve">. </w:t>
      </w:r>
      <w:r>
        <w:rPr>
          <w:rFonts w:ascii="Tajawal" w:hAnsi="Tajawal"/>
          <w:b w:val="false"/>
          <w:b w:val="false"/>
          <w:i w:val="false"/>
          <w:rtl w:val="true"/>
        </w:rPr>
        <w:t xml:space="preserve">وثالثها تطبيق الإدارة، مشروع </w:t>
      </w:r>
      <w:r>
        <w:rPr>
          <w:rFonts w:cs="Tajawal"/>
          <w:b w:val="false"/>
          <w:i w:val="false"/>
        </w:rPr>
        <w:t>Next.js</w:t>
      </w:r>
      <w:r>
        <w:rPr>
          <w:rFonts w:cs="Tajawal"/>
          <w:b w:val="false"/>
          <w:i w:val="false"/>
          <w:rtl w:val="true"/>
        </w:rPr>
        <w:t xml:space="preserve"> </w:t>
      </w:r>
      <w:r>
        <w:rPr>
          <w:rFonts w:ascii="Tajawal" w:hAnsi="Tajawal"/>
          <w:b w:val="false"/>
          <w:b w:val="false"/>
          <w:i w:val="false"/>
          <w:rtl w:val="true"/>
        </w:rPr>
        <w:t xml:space="preserve">آخر منفصل تماماً على المنفذ </w:t>
      </w:r>
      <w:r>
        <w:rPr>
          <w:rFonts w:cs="Tajawal"/>
          <w:b w:val="false"/>
          <w:i w:val="false"/>
        </w:rPr>
        <w:t>3001</w:t>
      </w:r>
      <w:r>
        <w:rPr>
          <w:rFonts w:cs="Tajawal"/>
          <w:b w:val="false"/>
          <w:i w:val="false"/>
          <w:rtl w:val="true"/>
        </w:rPr>
        <w:t xml:space="preserve"> </w:t>
      </w:r>
      <w:r>
        <w:rPr>
          <w:rFonts w:ascii="Tajawal" w:hAnsi="Tajawal"/>
          <w:b w:val="false"/>
          <w:b w:val="false"/>
          <w:i w:val="false"/>
          <w:rtl w:val="true"/>
        </w:rPr>
        <w:t>بواجهة إنجليزية مكثفة، يستعمله مشرف المنصة لإدارة المستخدمين والمحتوى ومراقبة الأحداث</w:t>
      </w:r>
      <w:r>
        <w:rPr>
          <w:rFonts w:cs="Tajawal"/>
          <w:b w:val="false"/>
          <w:i w:val="false"/>
          <w:rtl w:val="true"/>
        </w:rPr>
        <w:t xml:space="preserve">. </w:t>
      </w:r>
      <w:r>
        <w:rPr>
          <w:rFonts w:ascii="Tajawal" w:hAnsi="Tajawal"/>
          <w:b w:val="false"/>
          <w:b w:val="false"/>
          <w:i w:val="false"/>
          <w:rtl w:val="true"/>
        </w:rPr>
        <w:t>وفصلت التطبيقين عمداً لأن جماهيرهما وحاجتيهما وحتى دورات نشرهما مختلفة، فكان لكل منهما تصميمه وحالته وتابعه الخاص</w:t>
      </w:r>
      <w:r>
        <w:rPr>
          <w:rFonts w:cs="Tajawal"/>
          <w:b w:val="false"/>
          <w:i w:val="false"/>
          <w:rtl w:val="true"/>
        </w:rPr>
        <w:t>.</w:t>
      </w:r>
    </w:p>
    <w:p>
      <w:pPr>
        <w:pStyle w:val="Normal"/>
        <w:bidi w:val="1"/>
        <w:jc w:val="start"/>
        <w:rPr/>
      </w:pPr>
      <w:r>
        <w:rPr>
          <w:rFonts w:ascii="Tajawal" w:hAnsi="Tajawal"/>
          <w:b w:val="false"/>
          <w:b w:val="false"/>
          <w:i w:val="false"/>
          <w:rtl w:val="true"/>
        </w:rPr>
        <w:t>أما المكونان الأخيران فهما الأرضية التي تقف عليها المكونات الثلاثة السابقة</w:t>
      </w:r>
      <w:r>
        <w:rPr>
          <w:rFonts w:cs="Tajawal"/>
          <w:b w:val="false"/>
          <w:i w:val="false"/>
          <w:rtl w:val="true"/>
        </w:rPr>
        <w:t xml:space="preserve">. </w:t>
      </w:r>
      <w:r>
        <w:rPr>
          <w:rFonts w:ascii="Tajawal" w:hAnsi="Tajawal"/>
          <w:b w:val="false"/>
          <w:b w:val="false"/>
          <w:i w:val="false"/>
          <w:rtl w:val="true"/>
        </w:rPr>
        <w:t>رابعها قاعدة البيانات العلائقية</w:t>
      </w:r>
      <w:r>
        <w:rPr>
          <w:rFonts w:cs="Tajawal"/>
          <w:b w:val="false"/>
          <w:i w:val="false"/>
          <w:rtl w:val="true"/>
        </w:rPr>
        <w:t xml:space="preserve">: </w:t>
      </w:r>
      <w:r>
        <w:rPr>
          <w:rFonts w:cs="Tajawal"/>
          <w:b w:val="false"/>
          <w:i w:val="false"/>
        </w:rPr>
        <w:t>SQLite</w:t>
      </w:r>
      <w:r>
        <w:rPr>
          <w:rFonts w:cs="Tajawal"/>
          <w:b w:val="false"/>
          <w:i w:val="false"/>
          <w:rtl w:val="true"/>
        </w:rPr>
        <w:t xml:space="preserve"> </w:t>
      </w:r>
      <w:r>
        <w:rPr>
          <w:rFonts w:ascii="Tajawal" w:hAnsi="Tajawal"/>
          <w:b w:val="false"/>
          <w:b w:val="false"/>
          <w:i w:val="false"/>
          <w:rtl w:val="true"/>
        </w:rPr>
        <w:t>في بيئة التطوير لأنها ملف بلا خدمة مستقلة، و</w:t>
      </w:r>
      <w:r>
        <w:rPr>
          <w:rFonts w:cs="Tajawal"/>
          <w:b w:val="false"/>
          <w:i w:val="false"/>
        </w:rPr>
        <w:t>PostgreSQL</w:t>
      </w:r>
      <w:r>
        <w:rPr>
          <w:rFonts w:cs="Tajawal"/>
          <w:b w:val="false"/>
          <w:i w:val="false"/>
          <w:rtl w:val="true"/>
        </w:rPr>
        <w:t xml:space="preserve"> </w:t>
      </w:r>
      <w:r>
        <w:rPr>
          <w:rFonts w:ascii="Tajawal" w:hAnsi="Tajawal"/>
          <w:b w:val="false"/>
          <w:b w:val="false"/>
          <w:i w:val="false"/>
          <w:rtl w:val="true"/>
        </w:rPr>
        <w:t xml:space="preserve">في الإنتاج بانتقال لا يتجاوز ضبط متغير بيئة اسمه </w:t>
      </w:r>
      <w:r>
        <w:rPr>
          <w:rFonts w:cs="Tajawal"/>
          <w:b w:val="false"/>
          <w:i w:val="false"/>
        </w:rPr>
        <w:t>MODE</w:t>
      </w:r>
      <w:r>
        <w:rPr>
          <w:rFonts w:cs="Tajawal"/>
          <w:b w:val="false"/>
          <w:i w:val="false"/>
          <w:rtl w:val="true"/>
        </w:rPr>
        <w:t xml:space="preserve"> </w:t>
      </w:r>
      <w:r>
        <w:rPr>
          <w:rFonts w:ascii="Tajawal" w:hAnsi="Tajawal"/>
          <w:b w:val="false"/>
          <w:b w:val="false"/>
          <w:i w:val="false"/>
          <w:rtl w:val="true"/>
        </w:rPr>
        <w:t>مع رابط الاتصال، والمخطط واحده بجداوله الخمسة عشر كما سيفصل هذا الفصل في قسمه الخاص</w:t>
      </w:r>
      <w:r>
        <w:rPr>
          <w:rFonts w:cs="Tajawal"/>
          <w:b w:val="false"/>
          <w:i w:val="false"/>
          <w:rtl w:val="true"/>
        </w:rPr>
        <w:t xml:space="preserve">. </w:t>
      </w:r>
      <w:r>
        <w:rPr>
          <w:rFonts w:ascii="Tajawal" w:hAnsi="Tajawal"/>
          <w:b w:val="false"/>
          <w:b w:val="false"/>
          <w:i w:val="false"/>
          <w:rtl w:val="true"/>
        </w:rPr>
        <w:t xml:space="preserve">وخامسها نموذج اللغة المحلي، ملف </w:t>
      </w:r>
      <w:r>
        <w:rPr>
          <w:rFonts w:cs="Tajawal"/>
          <w:b w:val="false"/>
          <w:i w:val="false"/>
        </w:rPr>
        <w:t>GGUF</w:t>
      </w:r>
      <w:r>
        <w:rPr>
          <w:rFonts w:cs="Tajawal"/>
          <w:b w:val="false"/>
          <w:i w:val="false"/>
          <w:rtl w:val="true"/>
        </w:rPr>
        <w:t xml:space="preserve"> </w:t>
      </w:r>
      <w:r>
        <w:rPr>
          <w:rFonts w:ascii="Tajawal" w:hAnsi="Tajawal"/>
          <w:b w:val="false"/>
          <w:b w:val="false"/>
          <w:i w:val="false"/>
          <w:rtl w:val="true"/>
        </w:rPr>
        <w:t xml:space="preserve">واحد بنحو ثلاثة غيغابايتات مكمم بصيغة </w:t>
      </w:r>
      <w:r>
        <w:rPr>
          <w:rFonts w:cs="Tajawal"/>
          <w:b w:val="false"/>
          <w:i w:val="false"/>
        </w:rPr>
        <w:t>Q6_K</w:t>
      </w:r>
      <w:r>
        <w:rPr>
          <w:rFonts w:ascii="Tajawal" w:hAnsi="Tajawal"/>
          <w:b w:val="false"/>
          <w:b w:val="false"/>
          <w:i w:val="false"/>
          <w:rtl w:val="true"/>
        </w:rPr>
        <w:t xml:space="preserve">، يحمل داخل عملية الخادم نفسها عبر </w:t>
      </w:r>
      <w:r>
        <w:rPr>
          <w:rFonts w:cs="Tajawal"/>
          <w:b w:val="false"/>
          <w:i w:val="false"/>
        </w:rPr>
        <w:t>llama-cpp-python</w:t>
      </w:r>
      <w:r>
        <w:rPr>
          <w:rFonts w:cs="Tajawal"/>
          <w:b w:val="false"/>
          <w:i w:val="false"/>
          <w:rtl w:val="true"/>
        </w:rPr>
        <w:t xml:space="preserve"> </w:t>
      </w:r>
      <w:r>
        <w:rPr>
          <w:rFonts w:ascii="Tajawal" w:hAnsi="Tajawal"/>
          <w:b w:val="false"/>
          <w:b w:val="false"/>
          <w:i w:val="false"/>
          <w:rtl w:val="true"/>
        </w:rPr>
        <w:t>منذ لحظة الإقلاع، فيخدم طلبات التوليد استدعاءً داخلياً بلا خدمة جانبية ولا نداء شبكي خارجي</w:t>
      </w:r>
      <w:r>
        <w:rPr>
          <w:rFonts w:cs="Tajawal"/>
          <w:b w:val="false"/>
          <w:i w:val="false"/>
          <w:rtl w:val="true"/>
        </w:rPr>
        <w:t>.</w:t>
      </w:r>
    </w:p>
    <w:p>
      <w:pPr>
        <w:pStyle w:val="Normal"/>
        <w:bidi w:val="1"/>
        <w:jc w:val="start"/>
        <w:rPr/>
      </w:pPr>
      <w:r>
        <w:rPr>
          <w:rFonts w:ascii="Tajawal" w:hAnsi="Tajawal"/>
          <w:b w:val="false"/>
          <w:b w:val="false"/>
          <w:i w:val="false"/>
          <w:rtl w:val="true"/>
        </w:rPr>
        <w:t>وتتخاطب هذه المكونات الخمسة بعقدين فقط يسهل حفظهما</w:t>
      </w:r>
      <w:r>
        <w:rPr>
          <w:rFonts w:cs="Tajawal"/>
          <w:b w:val="false"/>
          <w:i w:val="false"/>
          <w:rtl w:val="true"/>
        </w:rPr>
        <w:t xml:space="preserve">. </w:t>
      </w:r>
      <w:r>
        <w:rPr>
          <w:rFonts w:ascii="Tajawal" w:hAnsi="Tajawal"/>
          <w:b w:val="false"/>
          <w:b w:val="false"/>
          <w:i w:val="false"/>
          <w:rtl w:val="true"/>
        </w:rPr>
        <w:t xml:space="preserve">العقد الأول هو </w:t>
      </w:r>
      <w:r>
        <w:rPr>
          <w:rFonts w:cs="Tajawal"/>
          <w:b w:val="false"/>
          <w:i w:val="false"/>
        </w:rPr>
        <w:t>REST</w:t>
      </w:r>
      <w:r>
        <w:rPr>
          <w:rFonts w:cs="Tajawal"/>
          <w:b w:val="false"/>
          <w:i w:val="false"/>
          <w:rtl w:val="true"/>
        </w:rPr>
        <w:t xml:space="preserve"> </w:t>
      </w:r>
      <w:r>
        <w:rPr>
          <w:rFonts w:ascii="Tajawal" w:hAnsi="Tajawal"/>
          <w:b w:val="false"/>
          <w:b w:val="false"/>
          <w:i w:val="false"/>
          <w:rtl w:val="true"/>
        </w:rPr>
        <w:t xml:space="preserve">بصيغة </w:t>
      </w:r>
      <w:r>
        <w:rPr>
          <w:rFonts w:cs="Tajawal"/>
          <w:b w:val="false"/>
          <w:i w:val="false"/>
        </w:rPr>
        <w:t>JSON</w:t>
      </w:r>
      <w:r>
        <w:rPr>
          <w:rFonts w:cs="Tajawal"/>
          <w:b w:val="false"/>
          <w:i w:val="false"/>
          <w:rtl w:val="true"/>
        </w:rPr>
        <w:t xml:space="preserve"> </w:t>
      </w:r>
      <w:r>
        <w:rPr>
          <w:rFonts w:ascii="Tajawal" w:hAnsi="Tajawal"/>
          <w:b w:val="false"/>
          <w:b w:val="false"/>
          <w:i w:val="false"/>
          <w:rtl w:val="true"/>
        </w:rPr>
        <w:t xml:space="preserve">عبر مواصفة </w:t>
      </w:r>
      <w:r>
        <w:rPr>
          <w:rFonts w:cs="Tajawal"/>
          <w:b w:val="false"/>
          <w:i w:val="false"/>
        </w:rPr>
        <w:t>OpenAPI</w:t>
      </w:r>
      <w:r>
        <w:rPr>
          <w:rFonts w:cs="Tajawal"/>
          <w:b w:val="false"/>
          <w:i w:val="false"/>
          <w:rtl w:val="true"/>
        </w:rPr>
        <w:t xml:space="preserve"> </w:t>
      </w:r>
      <w:r>
        <w:rPr>
          <w:rFonts w:ascii="Tajawal" w:hAnsi="Tajawal"/>
          <w:b w:val="false"/>
          <w:b w:val="false"/>
          <w:i w:val="false"/>
          <w:rtl w:val="true"/>
        </w:rPr>
        <w:t>المولدة ذاتياً، وهي المرجع المشترك الذي تلتزم به الواجهتان وتتحقق منه عند الربط بدل تخمين أشكال الاستجابات</w:t>
      </w:r>
      <w:r>
        <w:rPr>
          <w:rFonts w:cs="Tajawal"/>
          <w:b w:val="false"/>
          <w:i w:val="false"/>
          <w:rtl w:val="true"/>
        </w:rPr>
        <w:t xml:space="preserve">. </w:t>
      </w:r>
      <w:r>
        <w:rPr>
          <w:rFonts w:ascii="Tajawal" w:hAnsi="Tajawal"/>
          <w:b w:val="false"/>
          <w:b w:val="false"/>
          <w:i w:val="false"/>
          <w:rtl w:val="true"/>
        </w:rPr>
        <w:t>والعقد الثاني هو قناة الأحداث الحية للدفع اللحظي من الخادم إلى المتصفح، تحمل أحداث التوليد والتقييم والبث بمصادقة رمزية خاصة بها</w:t>
      </w:r>
      <w:r>
        <w:rPr>
          <w:rFonts w:cs="Tajawal"/>
          <w:b w:val="false"/>
          <w:i w:val="false"/>
          <w:rtl w:val="true"/>
        </w:rPr>
        <w:t xml:space="preserve">. </w:t>
      </w:r>
      <w:r>
        <w:rPr>
          <w:rFonts w:ascii="Tajawal" w:hAnsi="Tajawal"/>
          <w:b w:val="false"/>
          <w:b w:val="false"/>
          <w:i w:val="false"/>
          <w:rtl w:val="true"/>
        </w:rPr>
        <w:t>ولا شيء غير ذلك</w:t>
      </w:r>
      <w:r>
        <w:rPr>
          <w:rFonts w:cs="Tajawal"/>
          <w:b w:val="false"/>
          <w:i w:val="false"/>
          <w:rtl w:val="true"/>
        </w:rPr>
        <w:t xml:space="preserve">: </w:t>
      </w:r>
      <w:r>
        <w:rPr>
          <w:rFonts w:ascii="Tajawal" w:hAnsi="Tajawal"/>
          <w:b w:val="false"/>
          <w:b w:val="false"/>
          <w:i w:val="false"/>
          <w:rtl w:val="true"/>
        </w:rPr>
        <w:t>لا اتصال مباشر بين الواجهتين الأماميتين وقاعدة البيانات إطلاقاً، ولا مسار يتخطى الخادم إلى النموذج</w:t>
      </w:r>
      <w:r>
        <w:rPr>
          <w:rFonts w:cs="Tajawal"/>
          <w:b w:val="false"/>
          <w:i w:val="false"/>
          <w:rtl w:val="true"/>
        </w:rPr>
        <w:t xml:space="preserve">. </w:t>
      </w:r>
      <w:r>
        <w:rPr>
          <w:rFonts w:ascii="Tajawal" w:hAnsi="Tajawal"/>
          <w:b w:val="false"/>
          <w:b w:val="false"/>
          <w:i w:val="false"/>
          <w:rtl w:val="true"/>
        </w:rPr>
        <w:t>بهذه البنية الخماسية يستقيم وصف النظام بأنه منظومة متكاملة لا تحتاج سوى حاسوب واحد</w:t>
      </w:r>
      <w:r>
        <w:rPr>
          <w:rFonts w:cs="Tajawal"/>
          <w:b w:val="false"/>
          <w:i w:val="false"/>
          <w:rtl w:val="true"/>
        </w:rPr>
        <w:t xml:space="preserve">: </w:t>
      </w:r>
      <w:r>
        <w:rPr>
          <w:rFonts w:ascii="Tajawal" w:hAnsi="Tajawal"/>
          <w:b w:val="false"/>
          <w:b w:val="false"/>
          <w:i w:val="false"/>
          <w:rtl w:val="true"/>
        </w:rPr>
        <w:t>خادم يفكر، وواجهتان تتحدثان، وقاعدة تحفظ، ونموذج يستدل</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رحلة المستخدم من التسجيل إلى التحليلات</w:t>
      </w:r>
    </w:p>
    <w:p>
      <w:pPr>
        <w:pStyle w:val="Heading3"/>
        <w:bidi w:val="1"/>
        <w:spacing w:before="160" w:after="120"/>
        <w:jc w:val="start"/>
        <w:rPr/>
      </w:pPr>
      <w:r>
        <w:rPr>
          <w:rFonts w:ascii="Tajawal" w:hAnsi="Tajawal" w:cs="Tajawal"/>
          <w:b/>
          <w:b/>
          <w:i w:val="false"/>
          <w:color w:val="1A1A1A"/>
          <w:sz w:val="26"/>
          <w:szCs w:val="26"/>
          <w:rtl w:val="true"/>
        </w:rPr>
        <w:t>قبل أن يوجد مسار</w:t>
      </w:r>
      <w:r>
        <w:rPr>
          <w:rFonts w:cs="Tajawal" w:ascii="Tajawal" w:hAnsi="Tajawal"/>
          <w:b/>
          <w:i w:val="false"/>
          <w:color w:val="1A1A1A"/>
          <w:sz w:val="26"/>
          <w:szCs w:val="26"/>
          <w:rtl w:val="true"/>
        </w:rPr>
        <w:t xml:space="preserve">: </w:t>
      </w:r>
      <w:r>
        <w:rPr>
          <w:rFonts w:ascii="Tajawal" w:hAnsi="Tajawal" w:cs="Tajawal"/>
          <w:b/>
          <w:b/>
          <w:i w:val="false"/>
          <w:color w:val="1A1A1A"/>
          <w:sz w:val="26"/>
          <w:szCs w:val="26"/>
          <w:rtl w:val="true"/>
        </w:rPr>
        <w:t>التسجيل والتشخيص</w:t>
      </w:r>
    </w:p>
    <w:p>
      <w:pPr>
        <w:pStyle w:val="Normal"/>
        <w:bidi w:val="1"/>
        <w:jc w:val="start"/>
        <w:rPr/>
      </w:pPr>
      <w:r>
        <w:rPr>
          <w:rFonts w:ascii="Tajawal" w:hAnsi="Tajawal"/>
          <w:b w:val="false"/>
          <w:b w:val="false"/>
          <w:i w:val="false"/>
          <w:rtl w:val="true"/>
        </w:rPr>
        <w:t xml:space="preserve">تبدأ الرحلة بتسجيل حساب جديد أو بدخول حساب قائم؛ يصدر الخادم رمز </w:t>
      </w:r>
      <w:r>
        <w:rPr>
          <w:rFonts w:cs="Tajawal"/>
          <w:b w:val="false"/>
          <w:i w:val="false"/>
        </w:rPr>
        <w:t>JWT</w:t>
      </w:r>
      <w:r>
        <w:rPr>
          <w:rFonts w:cs="Tajawal"/>
          <w:b w:val="false"/>
          <w:i w:val="false"/>
          <w:rtl w:val="true"/>
        </w:rPr>
        <w:t xml:space="preserve"> </w:t>
      </w:r>
      <w:r>
        <w:rPr>
          <w:rFonts w:ascii="Tajawal" w:hAnsi="Tajawal"/>
          <w:b w:val="false"/>
          <w:b w:val="false"/>
          <w:i w:val="false"/>
          <w:rtl w:val="true"/>
        </w:rPr>
        <w:t>صالحاً لأربع وعشرين ساعة، ويقفل الحساب مؤقتاً بعد خمس محاولات دخول فاشلة حفاظاً على سلامته</w:t>
      </w:r>
      <w:r>
        <w:rPr>
          <w:rFonts w:cs="Tajawal"/>
          <w:b w:val="false"/>
          <w:i w:val="false"/>
          <w:rtl w:val="true"/>
        </w:rPr>
        <w:t xml:space="preserve">. </w:t>
      </w:r>
      <w:r>
        <w:rPr>
          <w:rFonts w:ascii="Tajawal" w:hAnsi="Tajawal"/>
          <w:b w:val="false"/>
          <w:b w:val="false"/>
          <w:i w:val="false"/>
          <w:rtl w:val="true"/>
        </w:rPr>
        <w:t xml:space="preserve">وبعد الدخول يقف الطالب أمام معالج الإنشاء </w:t>
      </w:r>
      <w:r>
        <w:rPr>
          <w:rFonts w:cs="Tajawal"/>
          <w:b w:val="false"/>
          <w:i w:val="false"/>
          <w:rtl w:val="true"/>
        </w:rPr>
        <w:t>(</w:t>
      </w:r>
      <w:r>
        <w:rPr>
          <w:rFonts w:cs="Tajawal"/>
          <w:b w:val="false"/>
          <w:i w:val="false"/>
        </w:rPr>
        <w:t>Wizard</w:t>
      </w:r>
      <w:r>
        <w:rPr>
          <w:rFonts w:cs="Tajawal"/>
          <w:b w:val="false"/>
          <w:i w:val="false"/>
          <w:rtl w:val="true"/>
        </w:rPr>
        <w:t>)</w:t>
      </w:r>
      <w:r>
        <w:rPr>
          <w:rFonts w:ascii="Tajawal" w:hAnsi="Tajawal"/>
          <w:b w:val="false"/>
          <w:b w:val="false"/>
          <w:i w:val="false"/>
          <w:rtl w:val="true"/>
        </w:rPr>
        <w:t>، وهو البوابة الإلزامية إلى أي مسار تعلم في النظام</w:t>
      </w:r>
      <w:r>
        <w:rPr>
          <w:rFonts w:cs="Tajawal"/>
          <w:b w:val="false"/>
          <w:i w:val="false"/>
          <w:rtl w:val="true"/>
        </w:rPr>
        <w:t xml:space="preserve">. </w:t>
      </w:r>
      <w:r>
        <w:rPr>
          <w:rFonts w:ascii="Tajawal" w:hAnsi="Tajawal"/>
          <w:b w:val="false"/>
          <w:b w:val="false"/>
          <w:i w:val="false"/>
          <w:rtl w:val="true"/>
        </w:rPr>
        <w:t>يطلب المعالج أولاً الدور المهني المستهدف والالتزام الزمني الأسبوعي والتفضيلات، مستمداً خياراته من نقطة النهاية العامة التي تقدم الأدوار الوظيفية وقيم التفضيلات المتاحة</w:t>
      </w:r>
      <w:r>
        <w:rPr>
          <w:rFonts w:cs="Tajawal"/>
          <w:b w:val="false"/>
          <w:i w:val="false"/>
          <w:rtl w:val="true"/>
        </w:rPr>
        <w:t>.</w:t>
      </w:r>
    </w:p>
    <w:p>
      <w:pPr>
        <w:pStyle w:val="Normal"/>
        <w:bidi w:val="1"/>
        <w:jc w:val="start"/>
        <w:rPr/>
      </w:pPr>
      <w:r>
        <w:rPr>
          <w:rFonts w:ascii="Tajawal" w:hAnsi="Tajawal"/>
          <w:b w:val="false"/>
          <w:b w:val="false"/>
          <w:i w:val="false"/>
          <w:rtl w:val="true"/>
        </w:rPr>
        <w:t>ثم يأتي الطور الأول من طورَي المعالج</w:t>
      </w:r>
      <w:r>
        <w:rPr>
          <w:rFonts w:cs="Tajawal"/>
          <w:b w:val="false"/>
          <w:i w:val="false"/>
          <w:rtl w:val="true"/>
        </w:rPr>
        <w:t xml:space="preserve">: </w:t>
      </w:r>
      <w:r>
        <w:rPr>
          <w:rFonts w:ascii="Tajawal" w:hAnsi="Tajawal"/>
          <w:b w:val="false"/>
          <w:b w:val="false"/>
          <w:i w:val="false"/>
          <w:rtl w:val="true"/>
        </w:rPr>
        <w:t>اختبار تشخيصي توليدي يصاغه النموذج اللغوي خصيصاً لهذا الطالب وعلى المهارات المرشحة لدوره</w:t>
      </w:r>
      <w:r>
        <w:rPr>
          <w:rFonts w:cs="Tajawal"/>
          <w:b w:val="false"/>
          <w:i w:val="false"/>
          <w:rtl w:val="true"/>
        </w:rPr>
        <w:t xml:space="preserve">. </w:t>
      </w:r>
      <w:r>
        <w:rPr>
          <w:rFonts w:ascii="Tajawal" w:hAnsi="Tajawal"/>
          <w:b w:val="false"/>
          <w:b w:val="false"/>
          <w:i w:val="false"/>
          <w:rtl w:val="true"/>
        </w:rPr>
        <w:t>وهذه الأسئلة عابرة بكل معنى الكلمة؛ تُسلَّم عبر قناة الأحداث الحية بحدث جاهزية الاختبار، وتعيش في الذاكرة فقط، ولا يكتب منها صف واحد في قاعدة البيانات لأن قيمتها تستنفد لحظة حلها</w:t>
      </w:r>
      <w:r>
        <w:rPr>
          <w:rFonts w:cs="Tajawal"/>
          <w:b w:val="false"/>
          <w:i w:val="false"/>
          <w:rtl w:val="true"/>
        </w:rPr>
        <w:t xml:space="preserve">. </w:t>
      </w:r>
      <w:r>
        <w:rPr>
          <w:rFonts w:ascii="Tajawal" w:hAnsi="Tajawal"/>
          <w:b w:val="false"/>
          <w:b w:val="false"/>
          <w:i w:val="false"/>
          <w:rtl w:val="true"/>
        </w:rPr>
        <w:t>وحتى الاتصال بقناة البث محمي بمصادقة خاصة</w:t>
      </w:r>
      <w:r>
        <w:rPr>
          <w:rFonts w:cs="Tajawal"/>
          <w:b w:val="false"/>
          <w:i w:val="false"/>
          <w:rtl w:val="true"/>
        </w:rPr>
        <w:t xml:space="preserve">: </w:t>
      </w:r>
      <w:r>
        <w:rPr>
          <w:rFonts w:ascii="Tajawal" w:hAnsi="Tajawal"/>
          <w:b w:val="false"/>
          <w:b w:val="false"/>
          <w:i w:val="false"/>
          <w:rtl w:val="true"/>
        </w:rPr>
        <w:t>يصدر الخادم رمزاً مخصصاً لتيار الأحداث لا يجيز غيره، فلا يفتح مجرى الأحداث إلا من حازه</w:t>
      </w:r>
      <w:r>
        <w:rPr>
          <w:rFonts w:cs="Tajawal"/>
          <w:b w:val="false"/>
          <w:i w:val="false"/>
          <w:rtl w:val="true"/>
        </w:rPr>
        <w:t xml:space="preserve">. </w:t>
      </w:r>
      <w:r>
        <w:rPr>
          <w:rFonts w:ascii="Tajawal" w:hAnsi="Tajawal"/>
          <w:b w:val="false"/>
          <w:b w:val="false"/>
          <w:i w:val="false"/>
          <w:rtl w:val="true"/>
        </w:rPr>
        <w:t>يجيب الطالب، فيجري التحليل فوراً بوصفه عمليات قراءة خالصة لا تكتب شيئاً، وتظهر أمامه شاشة نتائج مفصلة تعرض مستواه في كل مهارة ونقاط ضعفه مرتبةً من الأشد إلى الأخف</w:t>
      </w:r>
      <w:r>
        <w:rPr>
          <w:rFonts w:cs="Tajawal"/>
          <w:b w:val="false"/>
          <w:i w:val="false"/>
          <w:rtl w:val="true"/>
        </w:rPr>
        <w:t xml:space="preserve">. </w:t>
      </w:r>
      <w:r>
        <w:rPr>
          <w:rFonts w:ascii="Tajawal" w:hAnsi="Tajawal"/>
          <w:b w:val="false"/>
          <w:b w:val="false"/>
          <w:i w:val="false"/>
          <w:rtl w:val="true"/>
        </w:rPr>
        <w:t>هنا نقطة فارقة في فلسفة المشروع كله</w:t>
      </w:r>
      <w:r>
        <w:rPr>
          <w:rFonts w:cs="Tajawal"/>
          <w:b w:val="false"/>
          <w:i w:val="false"/>
          <w:rtl w:val="true"/>
        </w:rPr>
        <w:t xml:space="preserve">: </w:t>
      </w:r>
      <w:r>
        <w:rPr>
          <w:rFonts w:ascii="Tajawal" w:hAnsi="Tajawal"/>
          <w:b w:val="false"/>
          <w:b w:val="false"/>
          <w:i w:val="false"/>
          <w:rtl w:val="true"/>
        </w:rPr>
        <w:t>النتائج تُعرض قبل إنشاء أي مسار، والقرار بين يدي الطالب</w:t>
      </w:r>
      <w:r>
        <w:rPr>
          <w:rFonts w:cs="Tajawal"/>
          <w:b w:val="false"/>
          <w:i w:val="false"/>
          <w:rtl w:val="true"/>
        </w:rPr>
        <w:t xml:space="preserve">. </w:t>
      </w:r>
      <w:r>
        <w:rPr>
          <w:rFonts w:ascii="Tajawal" w:hAnsi="Tajawal"/>
          <w:b w:val="false"/>
          <w:b w:val="false"/>
          <w:i w:val="false"/>
          <w:rtl w:val="true"/>
        </w:rPr>
        <w:t>فإن تراجع زال بأثره كله، وإن أكد مضى إلى الطور الثاني حيث يتحول التشخيص إلى مسار فعلي</w:t>
      </w:r>
      <w:r>
        <w:rPr>
          <w:rFonts w:cs="Tajawal"/>
          <w:b w:val="false"/>
          <w:i w:val="false"/>
          <w:rtl w:val="true"/>
        </w:rPr>
        <w:t>.</w:t>
      </w:r>
    </w:p>
    <w:p>
      <w:pPr>
        <w:pStyle w:val="Heading3"/>
        <w:bidi w:val="1"/>
        <w:spacing w:before="160" w:after="120"/>
        <w:jc w:val="start"/>
        <w:rPr/>
      </w:pPr>
      <w:r>
        <w:rPr>
          <w:rFonts w:ascii="Tajawal" w:hAnsi="Tajawal" w:cs="Tajawal"/>
          <w:b/>
          <w:b/>
          <w:i w:val="false"/>
          <w:color w:val="1A1A1A"/>
          <w:sz w:val="26"/>
          <w:szCs w:val="26"/>
          <w:rtl w:val="true"/>
        </w:rPr>
        <w:t>بعد التأكيد</w:t>
      </w:r>
      <w:r>
        <w:rPr>
          <w:rFonts w:cs="Tajawal" w:ascii="Tajawal" w:hAnsi="Tajawal"/>
          <w:b/>
          <w:i w:val="false"/>
          <w:color w:val="1A1A1A"/>
          <w:sz w:val="26"/>
          <w:szCs w:val="26"/>
          <w:rtl w:val="true"/>
        </w:rPr>
        <w:t xml:space="preserve">: </w:t>
      </w:r>
      <w:r>
        <w:rPr>
          <w:rFonts w:ascii="Tajawal" w:hAnsi="Tajawal" w:cs="Tajawal"/>
          <w:b/>
          <w:b/>
          <w:i w:val="false"/>
          <w:color w:val="1A1A1A"/>
          <w:sz w:val="26"/>
          <w:szCs w:val="26"/>
          <w:rtl w:val="true"/>
        </w:rPr>
        <w:t>التعلم والقياس والمتابعة</w:t>
      </w:r>
    </w:p>
    <w:p>
      <w:pPr>
        <w:pStyle w:val="Normal"/>
        <w:bidi w:val="1"/>
        <w:jc w:val="start"/>
        <w:rPr/>
      </w:pPr>
      <w:r>
        <w:rPr>
          <w:rFonts w:ascii="Tajawal" w:hAnsi="Tajawal"/>
          <w:b w:val="false"/>
          <w:b w:val="false"/>
          <w:i w:val="false"/>
          <w:rtl w:val="true"/>
        </w:rPr>
        <w:t xml:space="preserve">يُبنى المسار حتمياً بترتيب طوبولوجي فوق جدول المتطلبات القبلية </w:t>
      </w:r>
      <w:r>
        <w:rPr>
          <w:rFonts w:cs="Tajawal"/>
          <w:b w:val="false"/>
          <w:i w:val="false"/>
        </w:rPr>
        <w:t>skill_prerequisites</w:t>
      </w:r>
      <w:r>
        <w:rPr>
          <w:rFonts w:ascii="Tajawal" w:hAnsi="Tajawal"/>
          <w:b w:val="false"/>
          <w:b w:val="false"/>
          <w:i w:val="false"/>
          <w:rtl w:val="true"/>
        </w:rPr>
        <w:t>، فلا تسبق أي مهارةٌ متطلباتها أبداً، وتقدَّر ساعات كل خطوة وتوزع الأسابيع على التزام الطالب الأسبوعي</w:t>
      </w:r>
      <w:r>
        <w:rPr>
          <w:rFonts w:cs="Tajawal"/>
          <w:b w:val="false"/>
          <w:i w:val="false"/>
          <w:rtl w:val="true"/>
        </w:rPr>
        <w:t xml:space="preserve">. </w:t>
      </w:r>
      <w:r>
        <w:rPr>
          <w:rFonts w:ascii="Tajawal" w:hAnsi="Tajawal"/>
          <w:b w:val="false"/>
          <w:b w:val="false"/>
          <w:i w:val="false"/>
          <w:rtl w:val="true"/>
        </w:rPr>
        <w:t>يمشي الطالب في خطواته واحدة واحدة، ويؤكد إتمام كل خطوة فتسجل في جدول التقدم بطابع زمني ودرجة عند وجود اختبار، مع حق التراجع عن الإتمام إذا تبين له أنه استعجل</w:t>
      </w:r>
      <w:r>
        <w:rPr>
          <w:rFonts w:cs="Tajawal"/>
          <w:b w:val="false"/>
          <w:i w:val="false"/>
          <w:rtl w:val="true"/>
        </w:rPr>
        <w:t xml:space="preserve">. </w:t>
      </w:r>
      <w:r>
        <w:rPr>
          <w:rFonts w:ascii="Tajawal" w:hAnsi="Tajawal"/>
          <w:b w:val="false"/>
          <w:b w:val="false"/>
          <w:i w:val="false"/>
          <w:rtl w:val="true"/>
        </w:rPr>
        <w:t>وفي أثناء التعليم يمكنه طلب اختبار عملي تدريبي مولد بالذكاء الاصطناعي لمهارة معينة؛ وهذا يختلف عن الاختبار التشخيصي العابر في مصيره</w:t>
      </w:r>
      <w:r>
        <w:rPr>
          <w:rFonts w:cs="Tajawal"/>
          <w:b w:val="false"/>
          <w:i w:val="false"/>
          <w:rtl w:val="true"/>
        </w:rPr>
        <w:t xml:space="preserve">: </w:t>
      </w:r>
      <w:r>
        <w:rPr>
          <w:rFonts w:ascii="Tajawal" w:hAnsi="Tajawal"/>
          <w:b w:val="false"/>
          <w:b w:val="false"/>
          <w:i w:val="false"/>
          <w:rtl w:val="true"/>
        </w:rPr>
        <w:t xml:space="preserve">يحفظ اختباراً حقيقياً بعنوان يعرف أصله </w:t>
      </w:r>
      <w:r>
        <w:rPr>
          <w:rFonts w:ascii="Consolas" w:hAnsi="Consolas"/>
          <w:b w:val="false"/>
          <w:i w:val="false"/>
          <w:rtl w:val="true"/>
        </w:rPr>
        <w:t>[</w:t>
      </w:r>
      <w:r>
        <w:rPr>
          <w:rFonts w:ascii="Consolas" w:hAnsi="Consolas"/>
          <w:b w:val="false"/>
          <w:i w:val="false"/>
        </w:rPr>
        <w:t>AI</w:t>
      </w:r>
      <w:r>
        <w:rPr>
          <w:rFonts w:ascii="Consolas" w:hAnsi="Consolas"/>
          <w:b w:val="false"/>
          <w:i w:val="false"/>
          <w:rtl w:val="true"/>
        </w:rPr>
        <w:t>] &lt;</w:t>
      </w:r>
      <w:r>
        <w:rPr>
          <w:rFonts w:ascii="Consolas" w:hAnsi="Consolas"/>
          <w:b w:val="false"/>
          <w:i w:val="false"/>
        </w:rPr>
        <w:t>Skill&gt; — adaptive</w:t>
      </w:r>
      <w:r>
        <w:rPr>
          <w:rFonts w:ascii="Tajawal" w:hAnsi="Tajawal"/>
          <w:b w:val="false"/>
          <w:b w:val="false"/>
          <w:i w:val="false"/>
          <w:rtl w:val="true"/>
        </w:rPr>
        <w:t>، فتصبح نتائجه جزءاً من تاريخ الطالب وتنساب تلقائياً إلى تحليلاته دون أي شيفرة إضافية، وإذا أربكه سؤال طلب شرحه فأعاده النموذج مشروحةً من جديد</w:t>
      </w:r>
      <w:r>
        <w:rPr>
          <w:rFonts w:cs="Tajawal"/>
          <w:b w:val="false"/>
          <w:i w:val="false"/>
          <w:rtl w:val="true"/>
        </w:rPr>
        <w:t>.</w:t>
      </w:r>
    </w:p>
    <w:p>
      <w:pPr>
        <w:pStyle w:val="Normal"/>
        <w:bidi w:val="1"/>
        <w:jc w:val="start"/>
        <w:rPr/>
      </w:pPr>
      <w:r>
        <w:rPr>
          <w:rFonts w:ascii="Tajawal" w:hAnsi="Tajawal"/>
          <w:b w:val="false"/>
          <w:b w:val="false"/>
          <w:i w:val="false"/>
          <w:rtl w:val="true"/>
        </w:rPr>
        <w:t>وتكتمل الحلقة بلوحة التحليلات التي تترقب كل ما سبق</w:t>
      </w:r>
      <w:r>
        <w:rPr>
          <w:rFonts w:cs="Tajawal"/>
          <w:b w:val="false"/>
          <w:i w:val="false"/>
          <w:rtl w:val="true"/>
        </w:rPr>
        <w:t xml:space="preserve">: </w:t>
      </w:r>
      <w:r>
        <w:rPr>
          <w:rFonts w:ascii="Tajawal" w:hAnsi="Tajawal"/>
          <w:b w:val="false"/>
          <w:b w:val="false"/>
          <w:i w:val="false"/>
          <w:rtl w:val="true"/>
        </w:rPr>
        <w:t>سرعة التعلم المستمدة من إيقاع إتمام الخطوات، والمهارات المتقنة المستمدة من ملف الكفاءة، ونمو المهارة عبر الزمن، وتقدم المسارات، وسجل التعلم مرتباً زمنياً</w:t>
      </w:r>
      <w:r>
        <w:rPr>
          <w:rFonts w:cs="Tajawal"/>
          <w:b w:val="false"/>
          <w:i w:val="false"/>
          <w:rtl w:val="true"/>
        </w:rPr>
        <w:t xml:space="preserve">. </w:t>
      </w:r>
      <w:r>
        <w:rPr>
          <w:rFonts w:ascii="Tajawal" w:hAnsi="Tajawal"/>
          <w:b w:val="false"/>
          <w:b w:val="false"/>
          <w:i w:val="false"/>
          <w:rtl w:val="true"/>
        </w:rPr>
        <w:t>وللطالب في أثناء ذلك نوافذ تشخيصية دائمة تتجاوز لوحة المسار</w:t>
      </w:r>
      <w:r>
        <w:rPr>
          <w:rFonts w:cs="Tajawal"/>
          <w:b w:val="false"/>
          <w:i w:val="false"/>
          <w:rtl w:val="true"/>
        </w:rPr>
        <w:t xml:space="preserve">: </w:t>
      </w:r>
      <w:r>
        <w:rPr>
          <w:rFonts w:ascii="Tajawal" w:hAnsi="Tajawal"/>
          <w:b w:val="false"/>
          <w:b w:val="false"/>
          <w:i w:val="false"/>
          <w:rtl w:val="true"/>
        </w:rPr>
        <w:t>يستطيع طلب أسئلة تقييم مرصوفة على دوره الوظيفي كاملاً لا على مهارة واحدة، وعرض مخطط المعرفة الذي يرسم المهارات عقداً والمتطلبات القبلية حوافاً، وسؤال محرك التحليل عن مواطن ضعفه وقوته في أي لحظة دون أن يمر بمعالج الإنشاء من جديد</w:t>
      </w:r>
      <w:r>
        <w:rPr>
          <w:rFonts w:cs="Tajawal"/>
          <w:b w:val="false"/>
          <w:i w:val="false"/>
          <w:rtl w:val="true"/>
        </w:rPr>
        <w:t xml:space="preserve">. </w:t>
      </w:r>
      <w:r>
        <w:rPr>
          <w:rFonts w:ascii="Tajawal" w:hAnsi="Tajawal"/>
          <w:b w:val="false"/>
          <w:b w:val="false"/>
          <w:i w:val="false"/>
          <w:rtl w:val="true"/>
        </w:rPr>
        <w:t>وكل الأحداث الجوهرية في هذه الرحلة، من توليد مسار إلى إتمام تقييم، تبث لحظياً على قناة الأحداث فتبقى الشاشات حية بلا استقصاء متكرر</w:t>
      </w:r>
      <w:r>
        <w:rPr>
          <w:rFonts w:cs="Tajawal"/>
          <w:b w:val="false"/>
          <w:i w:val="false"/>
          <w:rtl w:val="true"/>
        </w:rPr>
        <w:t xml:space="preserve">. </w:t>
      </w:r>
      <w:r>
        <w:rPr>
          <w:rFonts w:ascii="Tajawal" w:hAnsi="Tajawal"/>
          <w:b w:val="false"/>
          <w:b w:val="false"/>
          <w:i w:val="false"/>
          <w:rtl w:val="true"/>
        </w:rPr>
        <w:t>هكذا يدور النظام دورة مغلقة</w:t>
      </w:r>
      <w:r>
        <w:rPr>
          <w:rFonts w:cs="Tajawal"/>
          <w:b w:val="false"/>
          <w:i w:val="false"/>
          <w:rtl w:val="true"/>
        </w:rPr>
        <w:t xml:space="preserve">: </w:t>
      </w:r>
      <w:r>
        <w:rPr>
          <w:rFonts w:ascii="Tajawal" w:hAnsi="Tajawal"/>
          <w:b w:val="false"/>
          <w:b w:val="false"/>
          <w:i w:val="false"/>
          <w:rtl w:val="true"/>
        </w:rPr>
        <w:t>تشخيص يسبق القرار، ومسار يحترم الترتيب، وقياس يغذي التحليل، وتحليل يقود إلى تشخيص أعمق في الجولة التالية</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محرك التعلم الحتمي</w:t>
      </w:r>
    </w:p>
    <w:p>
      <w:pPr>
        <w:pStyle w:val="Normal"/>
        <w:bidi w:val="1"/>
        <w:jc w:val="start"/>
        <w:rPr/>
      </w:pPr>
      <w:r>
        <w:rPr>
          <w:rFonts w:ascii="Tajawal" w:hAnsi="Tajawal"/>
          <w:b w:val="false"/>
          <w:b w:val="false"/>
          <w:i w:val="false"/>
          <w:rtl w:val="true"/>
        </w:rPr>
        <w:t xml:space="preserve">جوهر </w:t>
      </w:r>
      <w:r>
        <w:rPr>
          <w:rFonts w:cs="Tajawal"/>
          <w:b w:val="false"/>
          <w:i w:val="false"/>
          <w:rtl w:val="true"/>
        </w:rPr>
        <w:t>«</w:t>
      </w:r>
      <w:r>
        <w:rPr>
          <w:rFonts w:ascii="Tajawal" w:hAnsi="Tajawal"/>
          <w:b w:val="false"/>
          <w:b w:val="false"/>
          <w:i w:val="false"/>
          <w:rtl w:val="true"/>
        </w:rPr>
        <w:t>سكيل سينث</w:t>
      </w:r>
      <w:r>
        <w:rPr>
          <w:rFonts w:cs="Tajawal"/>
          <w:b w:val="false"/>
          <w:i w:val="false"/>
          <w:rtl w:val="true"/>
        </w:rPr>
        <w:t xml:space="preserve">» </w:t>
      </w:r>
      <w:r>
        <w:rPr>
          <w:rFonts w:ascii="Tajawal" w:hAnsi="Tajawal"/>
          <w:b w:val="false"/>
          <w:b w:val="false"/>
          <w:i w:val="false"/>
          <w:rtl w:val="true"/>
        </w:rPr>
        <w:t xml:space="preserve">ليس النموذج اللغوي كما قد يظن القارئ، بل محرك التعلم الحتمي </w:t>
      </w:r>
      <w:r>
        <w:rPr>
          <w:rFonts w:cs="Tajawal"/>
          <w:b w:val="false"/>
          <w:i w:val="false"/>
          <w:rtl w:val="true"/>
        </w:rPr>
        <w:t>(</w:t>
      </w:r>
      <w:r>
        <w:rPr>
          <w:rFonts w:cs="Tajawal"/>
          <w:b w:val="false"/>
          <w:i w:val="false"/>
        </w:rPr>
        <w:t>Deterministic Learning Engine</w:t>
      </w:r>
      <w:r>
        <w:rPr>
          <w:rFonts w:cs="Tajawal"/>
          <w:b w:val="false"/>
          <w:i w:val="false"/>
          <w:rtl w:val="true"/>
        </w:rPr>
        <w:t xml:space="preserve">) </w:t>
      </w:r>
      <w:r>
        <w:rPr>
          <w:rFonts w:ascii="Tajawal" w:hAnsi="Tajawal"/>
          <w:b w:val="false"/>
          <w:b w:val="false"/>
          <w:i w:val="false"/>
          <w:rtl w:val="true"/>
        </w:rPr>
        <w:t>الذي يعمل بالرياضيات الصرفة وبلا أي عنصر عشوائي</w:t>
      </w:r>
      <w:r>
        <w:rPr>
          <w:rFonts w:cs="Tajawal"/>
          <w:b w:val="false"/>
          <w:i w:val="false"/>
          <w:rtl w:val="true"/>
        </w:rPr>
        <w:t xml:space="preserve">. </w:t>
      </w:r>
      <w:r>
        <w:rPr>
          <w:rFonts w:ascii="Tajawal" w:hAnsi="Tajawal"/>
          <w:b w:val="false"/>
          <w:b w:val="false"/>
          <w:i w:val="false"/>
          <w:rtl w:val="true"/>
        </w:rPr>
        <w:t>المدخل الأول إليه ملف الكفاءة</w:t>
      </w:r>
      <w:r>
        <w:rPr>
          <w:rFonts w:cs="Tajawal"/>
          <w:b w:val="false"/>
          <w:i w:val="false"/>
          <w:rtl w:val="true"/>
        </w:rPr>
        <w:t xml:space="preserve">: </w:t>
      </w:r>
      <w:r>
        <w:rPr>
          <w:rFonts w:ascii="Tajawal" w:hAnsi="Tajawal"/>
          <w:b w:val="false"/>
          <w:b w:val="false"/>
          <w:i w:val="false"/>
          <w:rtl w:val="true"/>
        </w:rPr>
        <w:t xml:space="preserve">عند تسليم أي تقييم تُحسب درجة المهارة بالمعادلة </w:t>
      </w:r>
      <w:r>
        <w:rPr>
          <w:rFonts w:ascii="Consolas" w:hAnsi="Consolas"/>
          <w:b w:val="false"/>
          <w:i w:val="false"/>
        </w:rPr>
        <w:t>round(correct / total × 5)</w:t>
      </w:r>
      <w:r>
        <w:rPr>
          <w:rFonts w:cs="Tajawal"/>
          <w:b w:val="false"/>
          <w:i w:val="false"/>
          <w:rtl w:val="true"/>
        </w:rPr>
        <w:t xml:space="preserve"> </w:t>
      </w:r>
      <w:r>
        <w:rPr>
          <w:rFonts w:ascii="Tajawal" w:hAnsi="Tajawal"/>
          <w:b w:val="false"/>
          <w:b w:val="false"/>
          <w:i w:val="false"/>
          <w:rtl w:val="true"/>
        </w:rPr>
        <w:t>مقصوصة إلى المجال من صفر إلى خمسة، فمن أجاب عن أربعة أسئلة صحيحة من خمسة سجل له مستوى أربعة</w:t>
      </w:r>
      <w:r>
        <w:rPr>
          <w:rFonts w:cs="Tajawal"/>
          <w:b w:val="false"/>
          <w:i w:val="false"/>
          <w:rtl w:val="true"/>
        </w:rPr>
        <w:t xml:space="preserve">. </w:t>
      </w:r>
      <w:r>
        <w:rPr>
          <w:rFonts w:ascii="Tajawal" w:hAnsi="Tajawal"/>
          <w:b w:val="false"/>
          <w:b w:val="false"/>
          <w:i w:val="false"/>
          <w:rtl w:val="true"/>
        </w:rPr>
        <w:t>وقاعدة مكملة مهمة تحمي الطالب من الظلم الإحصائي</w:t>
      </w:r>
      <w:r>
        <w:rPr>
          <w:rFonts w:cs="Tajawal"/>
          <w:b w:val="false"/>
          <w:i w:val="false"/>
          <w:rtl w:val="true"/>
        </w:rPr>
        <w:t xml:space="preserve">: </w:t>
      </w:r>
      <w:r>
        <w:rPr>
          <w:rFonts w:ascii="Tajawal" w:hAnsi="Tajawal"/>
          <w:b w:val="false"/>
          <w:b w:val="false"/>
          <w:i w:val="false"/>
          <w:rtl w:val="true"/>
        </w:rPr>
        <w:t>المهارات التي لم يطرأ عليها سؤال في هذا التقييم تحتفظ بمستواها السابق كما هي، فلا ينزل مستوى طالب بصمت لأن الاختبار لم يشمله</w:t>
      </w:r>
      <w:r>
        <w:rPr>
          <w:rFonts w:cs="Tajawal"/>
          <w:b w:val="false"/>
          <w:i w:val="false"/>
          <w:rtl w:val="true"/>
        </w:rPr>
        <w:t xml:space="preserve">. </w:t>
      </w:r>
      <w:r>
        <w:rPr>
          <w:rFonts w:ascii="Tajawal" w:hAnsi="Tajawal"/>
          <w:b w:val="false"/>
          <w:b w:val="false"/>
          <w:i w:val="false"/>
          <w:rtl w:val="true"/>
        </w:rPr>
        <w:t>وعلى هذا السلم تعني القيمتان الأوليان تعلماً مبتدئاً، والثالثة والرابعة كفاية، والخامسة إتقاً؛ وما فاق مستواه ثلاثة يعد متقناً فيُستبعد من توليد المسارات لأن إعادة تعلمه هدر</w:t>
      </w:r>
      <w:r>
        <w:rPr>
          <w:rFonts w:cs="Tajawal"/>
          <w:b w:val="false"/>
          <w:i w:val="false"/>
          <w:rtl w:val="true"/>
        </w:rPr>
        <w:t>.</w:t>
      </w:r>
    </w:p>
    <w:p>
      <w:pPr>
        <w:pStyle w:val="Normal"/>
        <w:bidi w:val="1"/>
        <w:jc w:val="start"/>
        <w:rPr/>
      </w:pPr>
      <w:r>
        <w:rPr>
          <w:rFonts w:ascii="Tajawal" w:hAnsi="Tajawal"/>
          <w:b w:val="false"/>
          <w:b w:val="false"/>
          <w:i w:val="false"/>
          <w:rtl w:val="true"/>
        </w:rPr>
        <w:t xml:space="preserve">المدخل الثاني هو تحليل الفجوات </w:t>
      </w:r>
      <w:r>
        <w:rPr>
          <w:rFonts w:cs="Tajawal"/>
          <w:b w:val="false"/>
          <w:i w:val="false"/>
          <w:rtl w:val="true"/>
        </w:rPr>
        <w:t>(</w:t>
      </w:r>
      <w:r>
        <w:rPr>
          <w:rFonts w:cs="Tajawal"/>
          <w:b w:val="false"/>
          <w:i w:val="false"/>
        </w:rPr>
        <w:t>Gap Analysis</w:t>
      </w:r>
      <w:r>
        <w:rPr>
          <w:rFonts w:cs="Tajawal"/>
          <w:b w:val="false"/>
          <w:i w:val="false"/>
          <w:rtl w:val="true"/>
        </w:rPr>
        <w:t xml:space="preserve">): </w:t>
      </w:r>
      <w:r>
        <w:rPr>
          <w:rFonts w:ascii="Tajawal" w:hAnsi="Tajawal"/>
          <w:b w:val="false"/>
          <w:b w:val="false"/>
          <w:i w:val="false"/>
          <w:rtl w:val="true"/>
        </w:rPr>
        <w:t>يقارن المحرك مستوى الطالب الحالي بالمستوى المطلوب لهدفه، فيخرج بنقاط الضعف مرتبة تنازلياً بحسب حجم الفجوة، وبنقاط القوة التي يمكن الارتكاز عليها</w:t>
      </w:r>
      <w:r>
        <w:rPr>
          <w:rFonts w:cs="Tajawal"/>
          <w:b w:val="false"/>
          <w:i w:val="false"/>
          <w:rtl w:val="true"/>
        </w:rPr>
        <w:t xml:space="preserve">. </w:t>
      </w:r>
      <w:r>
        <w:rPr>
          <w:rFonts w:ascii="Tajawal" w:hAnsi="Tajawal"/>
          <w:b w:val="false"/>
          <w:b w:val="false"/>
          <w:i w:val="false"/>
          <w:rtl w:val="true"/>
        </w:rPr>
        <w:t xml:space="preserve">والمدخل الثالث هو مخطط المتطلبات القبلية، شبكة موجَّهة لا دورية </w:t>
      </w:r>
      <w:r>
        <w:rPr>
          <w:rFonts w:cs="Tajawal"/>
          <w:b w:val="false"/>
          <w:i w:val="false"/>
          <w:rtl w:val="true"/>
        </w:rPr>
        <w:t>(</w:t>
      </w:r>
      <w:r>
        <w:rPr>
          <w:rFonts w:cs="Tajawal"/>
          <w:b w:val="false"/>
          <w:i w:val="false"/>
        </w:rPr>
        <w:t>DAG</w:t>
      </w:r>
      <w:r>
        <w:rPr>
          <w:rFonts w:cs="Tajawal"/>
          <w:b w:val="false"/>
          <w:i w:val="false"/>
          <w:rtl w:val="true"/>
        </w:rPr>
        <w:t xml:space="preserve">) </w:t>
      </w:r>
      <w:r>
        <w:rPr>
          <w:rFonts w:ascii="Tajawal" w:hAnsi="Tajawal"/>
          <w:b w:val="false"/>
          <w:b w:val="false"/>
          <w:i w:val="false"/>
          <w:rtl w:val="true"/>
        </w:rPr>
        <w:t xml:space="preserve">تخزن في جدول الوصل </w:t>
      </w:r>
      <w:r>
        <w:rPr>
          <w:rFonts w:cs="Tajawal"/>
          <w:b w:val="false"/>
          <w:i w:val="false"/>
        </w:rPr>
        <w:t>skill_prerequisites</w:t>
      </w:r>
      <w:r>
        <w:rPr>
          <w:rFonts w:cs="Tajawal"/>
          <w:b w:val="false"/>
          <w:i w:val="false"/>
          <w:rtl w:val="true"/>
        </w:rPr>
        <w:t xml:space="preserve"> </w:t>
      </w:r>
      <w:r>
        <w:rPr>
          <w:rFonts w:ascii="Tajawal" w:hAnsi="Tajawal"/>
          <w:b w:val="false"/>
          <w:b w:val="false"/>
          <w:i w:val="false"/>
          <w:rtl w:val="true"/>
        </w:rPr>
        <w:t>حيث كل صف يقول إن مهارة تتطلب أخرى</w:t>
      </w:r>
      <w:r>
        <w:rPr>
          <w:rFonts w:cs="Tajawal"/>
          <w:b w:val="false"/>
          <w:i w:val="false"/>
          <w:rtl w:val="true"/>
        </w:rPr>
        <w:t xml:space="preserve">. </w:t>
      </w:r>
      <w:r>
        <w:rPr>
          <w:rFonts w:ascii="Tajawal" w:hAnsi="Tajawal"/>
          <w:b w:val="false"/>
          <w:b w:val="false"/>
          <w:i w:val="false"/>
          <w:rtl w:val="true"/>
        </w:rPr>
        <w:t xml:space="preserve">وحين يبني المحرك المسار يرتب المهارات بخوارزمية كان </w:t>
      </w:r>
      <w:r>
        <w:rPr>
          <w:rFonts w:cs="Tajawal"/>
          <w:b w:val="false"/>
          <w:i w:val="false"/>
          <w:rtl w:val="true"/>
        </w:rPr>
        <w:t>(</w:t>
      </w:r>
      <w:r>
        <w:rPr>
          <w:rFonts w:cs="Tajawal"/>
          <w:b w:val="false"/>
          <w:i w:val="false"/>
        </w:rPr>
        <w:t>Kahn's Algorithm</w:t>
      </w:r>
      <w:r>
        <w:rPr>
          <w:rFonts w:cs="Tajawal"/>
          <w:b w:val="false"/>
          <w:i w:val="false"/>
          <w:rtl w:val="true"/>
        </w:rPr>
        <w:t xml:space="preserve">) </w:t>
      </w:r>
      <w:r>
        <w:rPr>
          <w:rFonts w:ascii="Tajawal" w:hAnsi="Tajawal"/>
          <w:b w:val="false"/>
          <w:b w:val="false"/>
          <w:i w:val="false"/>
          <w:rtl w:val="true"/>
        </w:rPr>
        <w:t>للترتيب الطوبولوجي، فتتقدم المتطلبات إلى تابعتها دوماً</w:t>
      </w:r>
      <w:r>
        <w:rPr>
          <w:rFonts w:cs="Tajawal"/>
          <w:b w:val="false"/>
          <w:i w:val="false"/>
          <w:rtl w:val="true"/>
        </w:rPr>
        <w:t xml:space="preserve">. </w:t>
      </w:r>
      <w:r>
        <w:rPr>
          <w:rFonts w:ascii="Tajawal" w:hAnsi="Tajawal"/>
          <w:b w:val="false"/>
          <w:b w:val="false"/>
          <w:i w:val="false"/>
          <w:rtl w:val="true"/>
        </w:rPr>
        <w:t xml:space="preserve">وحتى لو حاول أحد أن يُدخل دورة في هذه الشبكة عبر الواجهة، رفضها الحارس برقم </w:t>
      </w:r>
      <w:r>
        <w:rPr>
          <w:rFonts w:cs="Tajawal"/>
          <w:b w:val="false"/>
          <w:i w:val="false"/>
        </w:rPr>
        <w:t>400</w:t>
      </w:r>
      <w:r>
        <w:rPr>
          <w:rFonts w:cs="Tajawal"/>
          <w:b w:val="false"/>
          <w:i w:val="false"/>
          <w:rtl w:val="true"/>
        </w:rPr>
        <w:t xml:space="preserve"> </w:t>
      </w:r>
      <w:r>
        <w:rPr>
          <w:rFonts w:ascii="Tajawal" w:hAnsi="Tajawal"/>
          <w:b w:val="false"/>
          <w:b w:val="false"/>
          <w:i w:val="false"/>
          <w:rtl w:val="true"/>
        </w:rPr>
        <w:t>قبل أن يقترب الطلب من المولد، فالثبات الطوبولوجي شرط مضمون عند الباب لا أمنية مؤجلة</w:t>
      </w:r>
      <w:r>
        <w:rPr>
          <w:rFonts w:cs="Tajawal"/>
          <w:b w:val="false"/>
          <w:i w:val="false"/>
          <w:rtl w:val="true"/>
        </w:rPr>
        <w:t>.</w:t>
      </w:r>
    </w:p>
    <w:p>
      <w:pPr>
        <w:pStyle w:val="Normal"/>
        <w:bidi w:val="1"/>
        <w:jc w:val="start"/>
        <w:rPr/>
      </w:pPr>
      <w:r>
        <w:rPr>
          <w:rFonts w:ascii="Tajawal" w:hAnsi="Tajawal"/>
          <w:b w:val="false"/>
          <w:b w:val="false"/>
          <w:i w:val="false"/>
          <w:rtl w:val="true"/>
        </w:rPr>
        <w:t>ولا يتوقف عمل المحرك عند الترتيب؛ فهو مسؤول كذلك عن جعل الخطوات قابلة للتنفيذ فعلاً</w:t>
      </w:r>
      <w:r>
        <w:rPr>
          <w:rFonts w:cs="Tajawal"/>
          <w:b w:val="false"/>
          <w:i w:val="false"/>
          <w:rtl w:val="true"/>
        </w:rPr>
        <w:t xml:space="preserve">. </w:t>
      </w:r>
      <w:r>
        <w:rPr>
          <w:rFonts w:ascii="Tajawal" w:hAnsi="Tajawal"/>
          <w:b w:val="false"/>
          <w:b w:val="false"/>
          <w:i w:val="false"/>
          <w:rtl w:val="true"/>
        </w:rPr>
        <w:t>يختار لكل خطوة مورد التعلم الأنسب من الكتالوج مرشحاً المرشحات بحسب تفضيلات الطالب</w:t>
      </w:r>
      <w:r>
        <w:rPr>
          <w:rFonts w:cs="Tajawal"/>
          <w:b w:val="false"/>
          <w:i w:val="false"/>
          <w:rtl w:val="true"/>
        </w:rPr>
        <w:t xml:space="preserve">: </w:t>
      </w:r>
      <w:r>
        <w:rPr>
          <w:rFonts w:ascii="Tajawal" w:hAnsi="Tajawal"/>
          <w:b w:val="false"/>
          <w:b w:val="false"/>
          <w:i w:val="false"/>
          <w:rtl w:val="true"/>
        </w:rPr>
        <w:t>المجانية أولاً لمن فضل ذلك، واللغة المفضلة، وصيغة المورد من مقال أو فيديو أو توثيق</w:t>
      </w:r>
      <w:r>
        <w:rPr>
          <w:rFonts w:cs="Tajawal"/>
          <w:b w:val="false"/>
          <w:i w:val="false"/>
          <w:rtl w:val="true"/>
        </w:rPr>
        <w:t xml:space="preserve">. </w:t>
      </w:r>
      <w:r>
        <w:rPr>
          <w:rFonts w:ascii="Tajawal" w:hAnsi="Tajawal"/>
          <w:b w:val="false"/>
          <w:b w:val="false"/>
          <w:i w:val="false"/>
          <w:rtl w:val="true"/>
        </w:rPr>
        <w:t>ثم يقدر زمن كل مهارة بالساعات ويوزعها على أسابيع وفق الالتزام الأسبوعي الذي أقرّ به الطالب، ويخرج ببيانات مخطط المعرفة عُقداً وحوافَّ لتصويرها في الواجهة</w:t>
      </w:r>
      <w:r>
        <w:rPr>
          <w:rFonts w:cs="Tajawal"/>
          <w:b w:val="false"/>
          <w:i w:val="false"/>
          <w:rtl w:val="true"/>
        </w:rPr>
        <w:t xml:space="preserve">. </w:t>
      </w:r>
      <w:r>
        <w:rPr>
          <w:rFonts w:ascii="Tajawal" w:hAnsi="Tajawal"/>
          <w:b w:val="false"/>
          <w:b w:val="false"/>
          <w:i w:val="false"/>
          <w:rtl w:val="true"/>
        </w:rPr>
        <w:t>وهذه التقديرات كلها حسابات فوق أرقام مخزنة، لا تخمينات نصية يلفظها نموذج</w:t>
      </w:r>
      <w:r>
        <w:rPr>
          <w:rFonts w:cs="Tajawal"/>
          <w:b w:val="false"/>
          <w:i w:val="false"/>
          <w:rtl w:val="true"/>
        </w:rPr>
        <w:t>.</w:t>
      </w:r>
    </w:p>
    <w:p>
      <w:pPr>
        <w:pStyle w:val="Normal"/>
        <w:bidi w:val="1"/>
        <w:jc w:val="start"/>
        <w:rPr/>
      </w:pPr>
      <w:r>
        <w:rPr>
          <w:rFonts w:ascii="Tajawal" w:hAnsi="Tajawal"/>
          <w:b w:val="false"/>
          <w:b w:val="false"/>
          <w:i w:val="false"/>
          <w:rtl w:val="true"/>
        </w:rPr>
        <w:t>وأما السؤال الذي يستحق الوقوف عنده</w:t>
      </w:r>
      <w:r>
        <w:rPr>
          <w:rFonts w:cs="Tajawal"/>
          <w:b w:val="false"/>
          <w:i w:val="false"/>
          <w:rtl w:val="true"/>
        </w:rPr>
        <w:t xml:space="preserve">: </w:t>
      </w:r>
      <w:r>
        <w:rPr>
          <w:rFonts w:ascii="Tajawal" w:hAnsi="Tajawal"/>
          <w:b w:val="false"/>
          <w:b w:val="false"/>
          <w:i w:val="false"/>
          <w:rtl w:val="true"/>
        </w:rPr>
        <w:t>لماذا لا يتجاوز النموذج اللغوي هذه الحتمية أبداً؟ لأنني وزعت الأدوار توزيعاً لا ارتجال فيه</w:t>
      </w:r>
      <w:r>
        <w:rPr>
          <w:rFonts w:cs="Tajawal"/>
          <w:b w:val="false"/>
          <w:i w:val="false"/>
          <w:rtl w:val="true"/>
        </w:rPr>
        <w:t xml:space="preserve">. </w:t>
      </w:r>
      <w:r>
        <w:rPr>
          <w:rFonts w:ascii="Tajawal" w:hAnsi="Tajawal"/>
          <w:b w:val="false"/>
          <w:b w:val="false"/>
          <w:i w:val="false"/>
          <w:rtl w:val="true"/>
        </w:rPr>
        <w:t>النموذج مولد للأسئلة ورواية للنتائج ومفسح للشروح، لكنه لا يحسب درجة ولا يرتب خطوة ولا يعيد كتابة مستوى</w:t>
      </w:r>
      <w:r>
        <w:rPr>
          <w:rFonts w:cs="Tajawal"/>
          <w:b w:val="false"/>
          <w:i w:val="false"/>
          <w:rtl w:val="true"/>
        </w:rPr>
        <w:t xml:space="preserve">. </w:t>
      </w:r>
      <w:r>
        <w:rPr>
          <w:rFonts w:ascii="Tajawal" w:hAnsi="Tajawal"/>
          <w:b w:val="false"/>
          <w:b w:val="false"/>
          <w:i w:val="false"/>
          <w:rtl w:val="true"/>
        </w:rPr>
        <w:t>أقرب ما يُسمح له بالحكم هو مراجعة لاحقة لملف الكفاءة تعدل الدرجة درجةً واحدة صعوداً أو هبوطاً، بشرط ثقة عالية، وداخل حدود السلم، وبقيد تدقيقي مكتوب وبث حي معلن</w:t>
      </w:r>
      <w:r>
        <w:rPr>
          <w:rFonts w:cs="Tajawal"/>
          <w:b w:val="false"/>
          <w:i w:val="false"/>
          <w:rtl w:val="true"/>
        </w:rPr>
        <w:t xml:space="preserve">. </w:t>
      </w:r>
      <w:r>
        <w:rPr>
          <w:rFonts w:ascii="Tajawal" w:hAnsi="Tajawal"/>
          <w:b w:val="false"/>
          <w:b w:val="false"/>
          <w:i w:val="false"/>
          <w:rtl w:val="true"/>
        </w:rPr>
        <w:t>وحتى هذه الصلاحية الضيقة لا تمس المعادلة الحتمية ذاتها ولا الترتيب الطوبولوجي، وكلاهما مثبت باختبارات لا تزال خضراء كما كانت قبل دخول النموذج إلى المشروع أصلاً</w:t>
      </w:r>
      <w:r>
        <w:rPr>
          <w:rFonts w:cs="Tajawal"/>
          <w:b w:val="false"/>
          <w:i w:val="false"/>
          <w:rtl w:val="true"/>
        </w:rPr>
        <w:t xml:space="preserve">. </w:t>
      </w:r>
      <w:r>
        <w:rPr>
          <w:rFonts w:ascii="Tajawal" w:hAnsi="Tajawal"/>
          <w:b w:val="false"/>
          <w:b w:val="false"/>
          <w:i w:val="false"/>
          <w:rtl w:val="true"/>
        </w:rPr>
        <w:t>الحتمية هنا ليست تحفظاً تقنياً بل رسالة تربوية</w:t>
      </w:r>
      <w:r>
        <w:rPr>
          <w:rFonts w:cs="Tajawal"/>
          <w:b w:val="false"/>
          <w:i w:val="false"/>
          <w:rtl w:val="true"/>
        </w:rPr>
        <w:t xml:space="preserve">: </w:t>
      </w:r>
      <w:r>
        <w:rPr>
          <w:rFonts w:ascii="Tajawal" w:hAnsi="Tajawal"/>
          <w:b w:val="false"/>
          <w:b w:val="false"/>
          <w:i w:val="false"/>
          <w:rtl w:val="true"/>
        </w:rPr>
        <w:t>تقدير مستوى المتعلم قرار قابل للتفسير والتكرار، ولا يجوز أن يختلف بتقلب مزاج نموذج احتمالي</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بنية قاعدة البيانات</w:t>
      </w:r>
    </w:p>
    <w:p>
      <w:pPr>
        <w:pStyle w:val="Heading3"/>
        <w:bidi w:val="1"/>
        <w:spacing w:before="160" w:after="120"/>
        <w:jc w:val="start"/>
        <w:rPr/>
      </w:pPr>
      <w:r>
        <w:rPr>
          <w:rFonts w:ascii="Tajawal" w:hAnsi="Tajawal" w:cs="Tajawal"/>
          <w:b/>
          <w:b/>
          <w:i w:val="false"/>
          <w:color w:val="1A1A1A"/>
          <w:sz w:val="26"/>
          <w:szCs w:val="26"/>
          <w:rtl w:val="true"/>
        </w:rPr>
        <w:t>الجداول الخمسة عشر وعلاقاتها</w:t>
      </w:r>
    </w:p>
    <w:p>
      <w:pPr>
        <w:pStyle w:val="Normal"/>
        <w:bidi w:val="1"/>
        <w:jc w:val="start"/>
        <w:rPr/>
      </w:pPr>
      <w:r>
        <w:rPr>
          <w:rFonts w:ascii="Tajawal" w:hAnsi="Tajawal"/>
          <w:b w:val="false"/>
          <w:b w:val="false"/>
          <w:i w:val="false"/>
          <w:rtl w:val="true"/>
        </w:rPr>
        <w:t xml:space="preserve">صممت المخطط بالصيغة الطبيعية الثالثة </w:t>
      </w:r>
      <w:r>
        <w:rPr>
          <w:rFonts w:cs="Tajawal"/>
          <w:b w:val="false"/>
          <w:i w:val="false"/>
          <w:rtl w:val="true"/>
        </w:rPr>
        <w:t>(</w:t>
      </w:r>
      <w:r>
        <w:rPr>
          <w:rFonts w:cs="Tajawal"/>
          <w:b w:val="false"/>
          <w:i w:val="false"/>
        </w:rPr>
        <w:t>Third Normal Form</w:t>
      </w:r>
      <w:r>
        <w:rPr>
          <w:rFonts w:cs="Tajawal"/>
          <w:b w:val="false"/>
          <w:i w:val="false"/>
          <w:rtl w:val="true"/>
        </w:rPr>
        <w:t xml:space="preserve">) </w:t>
      </w:r>
      <w:r>
        <w:rPr>
          <w:rFonts w:ascii="Tajawal" w:hAnsi="Tajawal"/>
          <w:b w:val="false"/>
          <w:b w:val="false"/>
          <w:i w:val="false"/>
          <w:rtl w:val="true"/>
        </w:rPr>
        <w:t>التزاماً حرفياً</w:t>
      </w:r>
      <w:r>
        <w:rPr>
          <w:rFonts w:cs="Tajawal"/>
          <w:b w:val="false"/>
          <w:i w:val="false"/>
          <w:rtl w:val="true"/>
        </w:rPr>
        <w:t xml:space="preserve">: </w:t>
      </w:r>
      <w:r>
        <w:rPr>
          <w:rFonts w:ascii="Tajawal" w:hAnsi="Tajawal"/>
          <w:b w:val="false"/>
          <w:b w:val="false"/>
          <w:i w:val="false"/>
          <w:rtl w:val="true"/>
        </w:rPr>
        <w:t>كل حقيقة مخزنة مرة واحدة، ولا اعتماد متعدٍ بين الأعمدة غير المفاتيح، وجدول واحد لكل كيان</w:t>
      </w:r>
      <w:r>
        <w:rPr>
          <w:rFonts w:cs="Tajawal"/>
          <w:b w:val="false"/>
          <w:i w:val="false"/>
          <w:rtl w:val="true"/>
        </w:rPr>
        <w:t xml:space="preserve">. </w:t>
      </w:r>
      <w:r>
        <w:rPr>
          <w:rFonts w:ascii="Tajawal" w:hAnsi="Tajawal"/>
          <w:b w:val="false"/>
          <w:b w:val="false"/>
          <w:i w:val="false"/>
          <w:rtl w:val="true"/>
        </w:rPr>
        <w:t>وانتهت بيدي خمسة عشر جدولاً تتوزع على خمس عائلات وظيفية</w:t>
      </w:r>
      <w:r>
        <w:rPr>
          <w:rFonts w:cs="Tajawal"/>
          <w:b w:val="false"/>
          <w:i w:val="false"/>
          <w:rtl w:val="true"/>
        </w:rPr>
        <w:t xml:space="preserve">. </w:t>
      </w:r>
      <w:r>
        <w:rPr>
          <w:rFonts w:ascii="Tajawal" w:hAnsi="Tajawal"/>
          <w:b w:val="false"/>
          <w:b w:val="false"/>
          <w:i w:val="false"/>
          <w:rtl w:val="true"/>
        </w:rPr>
        <w:t xml:space="preserve">عائلة الهوية فيها جدول </w:t>
      </w:r>
      <w:r>
        <w:rPr>
          <w:rFonts w:cs="Tajawal"/>
          <w:b w:val="false"/>
          <w:i w:val="false"/>
        </w:rPr>
        <w:t>users</w:t>
      </w:r>
      <w:r>
        <w:rPr>
          <w:rFonts w:cs="Tajawal"/>
          <w:b w:val="false"/>
          <w:i w:val="false"/>
          <w:rtl w:val="true"/>
        </w:rPr>
        <w:t xml:space="preserve"> </w:t>
      </w:r>
      <w:r>
        <w:rPr>
          <w:rFonts w:ascii="Tajawal" w:hAnsi="Tajawal"/>
          <w:b w:val="false"/>
          <w:b w:val="false"/>
          <w:i w:val="false"/>
          <w:rtl w:val="true"/>
        </w:rPr>
        <w:t xml:space="preserve">وحده، ويحمل بيانات الحساب ورقم كلمة المرور الممشط والعلم الثنائي </w:t>
      </w:r>
      <w:r>
        <w:rPr>
          <w:rFonts w:cs="Tajawal"/>
          <w:b w:val="false"/>
          <w:i w:val="false"/>
        </w:rPr>
        <w:t>is_admin</w:t>
      </w:r>
      <w:r>
        <w:rPr>
          <w:rFonts w:cs="Tajawal"/>
          <w:b w:val="false"/>
          <w:i w:val="false"/>
          <w:rtl w:val="true"/>
        </w:rPr>
        <w:t xml:space="preserve">. </w:t>
      </w:r>
      <w:r>
        <w:rPr>
          <w:rFonts w:ascii="Tajawal" w:hAnsi="Tajawal"/>
          <w:b w:val="false"/>
          <w:b w:val="false"/>
          <w:i w:val="false"/>
          <w:rtl w:val="true"/>
        </w:rPr>
        <w:t>وعائلة الكتالوج فيها ستة جداول</w:t>
      </w:r>
      <w:r>
        <w:rPr>
          <w:rFonts w:cs="Tajawal"/>
          <w:b w:val="false"/>
          <w:i w:val="false"/>
          <w:rtl w:val="true"/>
        </w:rPr>
        <w:t xml:space="preserve">: </w:t>
      </w:r>
      <w:r>
        <w:rPr>
          <w:rFonts w:cs="Tajawal"/>
          <w:b w:val="false"/>
          <w:i w:val="false"/>
        </w:rPr>
        <w:t>categories</w:t>
      </w:r>
      <w:r>
        <w:rPr>
          <w:rFonts w:cs="Tajawal"/>
          <w:b w:val="false"/>
          <w:i w:val="false"/>
          <w:rtl w:val="true"/>
        </w:rPr>
        <w:t xml:space="preserve"> </w:t>
      </w:r>
      <w:r>
        <w:rPr>
          <w:rFonts w:ascii="Tajawal" w:hAnsi="Tajawal"/>
          <w:b w:val="false"/>
          <w:b w:val="false"/>
          <w:i w:val="false"/>
          <w:rtl w:val="true"/>
        </w:rPr>
        <w:t>تصنف المهارات بشجرة أبوية مرجعية الذات، و</w:t>
      </w:r>
      <w:r>
        <w:rPr>
          <w:rFonts w:cs="Tajawal"/>
          <w:b w:val="false"/>
          <w:i w:val="false"/>
        </w:rPr>
        <w:t>skills</w:t>
      </w:r>
      <w:r>
        <w:rPr>
          <w:rFonts w:cs="Tajawal"/>
          <w:b w:val="false"/>
          <w:i w:val="false"/>
          <w:rtl w:val="true"/>
        </w:rPr>
        <w:t xml:space="preserve"> </w:t>
      </w:r>
      <w:r>
        <w:rPr>
          <w:rFonts w:ascii="Tajawal" w:hAnsi="Tajawal"/>
          <w:b w:val="false"/>
          <w:b w:val="false"/>
          <w:i w:val="false"/>
          <w:rtl w:val="true"/>
        </w:rPr>
        <w:t>هي عملة النظام المتداولة في كل مكان، و</w:t>
      </w:r>
      <w:r>
        <w:rPr>
          <w:rFonts w:cs="Tajawal"/>
          <w:b w:val="false"/>
          <w:i w:val="false"/>
        </w:rPr>
        <w:t>skill_prerequisites</w:t>
      </w:r>
      <w:r>
        <w:rPr>
          <w:rFonts w:cs="Tajawal"/>
          <w:b w:val="false"/>
          <w:i w:val="false"/>
          <w:rtl w:val="true"/>
        </w:rPr>
        <w:t xml:space="preserve"> </w:t>
      </w:r>
      <w:r>
        <w:rPr>
          <w:rFonts w:ascii="Tajawal" w:hAnsi="Tajawal"/>
          <w:b w:val="false"/>
          <w:b w:val="false"/>
          <w:i w:val="false"/>
          <w:rtl w:val="true"/>
        </w:rPr>
        <w:t xml:space="preserve">جدول وصل </w:t>
      </w:r>
      <w:r>
        <w:rPr>
          <w:rFonts w:cs="Tajawal"/>
          <w:b w:val="false"/>
          <w:i w:val="false"/>
          <w:rtl w:val="true"/>
        </w:rPr>
        <w:t>(</w:t>
      </w:r>
      <w:r>
        <w:rPr>
          <w:rFonts w:cs="Tajawal"/>
          <w:b w:val="false"/>
          <w:i w:val="false"/>
        </w:rPr>
        <w:t>Junction</w:t>
      </w:r>
      <w:r>
        <w:rPr>
          <w:rFonts w:cs="Tajawal"/>
          <w:b w:val="false"/>
          <w:i w:val="false"/>
          <w:rtl w:val="true"/>
        </w:rPr>
        <w:t xml:space="preserve">) </w:t>
      </w:r>
      <w:r>
        <w:rPr>
          <w:rFonts w:ascii="Tajawal" w:hAnsi="Tajawal"/>
          <w:b w:val="false"/>
          <w:b w:val="false"/>
          <w:i w:val="false"/>
          <w:rtl w:val="true"/>
        </w:rPr>
        <w:t>بمفتاح مركب يرسم شبكة المتطلبات القبلية، و</w:t>
      </w:r>
      <w:r>
        <w:rPr>
          <w:rFonts w:cs="Tajawal"/>
          <w:b w:val="false"/>
          <w:i w:val="false"/>
        </w:rPr>
        <w:t>job_roles</w:t>
      </w:r>
      <w:r>
        <w:rPr>
          <w:rFonts w:cs="Tajawal"/>
          <w:b w:val="false"/>
          <w:i w:val="false"/>
          <w:rtl w:val="true"/>
        </w:rPr>
        <w:t xml:space="preserve"> </w:t>
      </w:r>
      <w:r>
        <w:rPr>
          <w:rFonts w:ascii="Tajawal" w:hAnsi="Tajawal"/>
          <w:b w:val="false"/>
          <w:b w:val="false"/>
          <w:i w:val="false"/>
          <w:rtl w:val="true"/>
        </w:rPr>
        <w:t>تعرف الأدوار المهنية، و</w:t>
      </w:r>
      <w:r>
        <w:rPr>
          <w:rFonts w:cs="Tajawal"/>
          <w:b w:val="false"/>
          <w:i w:val="false"/>
        </w:rPr>
        <w:t>job_role_skills</w:t>
      </w:r>
      <w:r>
        <w:rPr>
          <w:rFonts w:cs="Tajawal"/>
          <w:b w:val="false"/>
          <w:i w:val="false"/>
          <w:rtl w:val="true"/>
        </w:rPr>
        <w:t xml:space="preserve"> </w:t>
      </w:r>
      <w:r>
        <w:rPr>
          <w:rFonts w:ascii="Tajawal" w:hAnsi="Tajawal"/>
          <w:b w:val="false"/>
          <w:b w:val="false"/>
          <w:i w:val="false"/>
          <w:rtl w:val="true"/>
        </w:rPr>
        <w:t>جدول وصل يرجح أهمية كل مهارة لكل دور، و</w:t>
      </w:r>
      <w:r>
        <w:rPr>
          <w:rFonts w:cs="Tajawal"/>
          <w:b w:val="false"/>
          <w:i w:val="false"/>
        </w:rPr>
        <w:t>resources</w:t>
      </w:r>
      <w:r>
        <w:rPr>
          <w:rFonts w:cs="Tajawal"/>
          <w:b w:val="false"/>
          <w:i w:val="false"/>
          <w:rtl w:val="true"/>
        </w:rPr>
        <w:t xml:space="preserve"> </w:t>
      </w:r>
      <w:r>
        <w:rPr>
          <w:rFonts w:ascii="Tajawal" w:hAnsi="Tajawal"/>
          <w:b w:val="false"/>
          <w:b w:val="false"/>
          <w:i w:val="false"/>
          <w:rtl w:val="true"/>
        </w:rPr>
        <w:t>تخزن موارد التعلم بروابطها وأنواعها ولغاتها وبيانات مجانيتها</w:t>
      </w:r>
      <w:r>
        <w:rPr>
          <w:rFonts w:cs="Tajawal"/>
          <w:b w:val="false"/>
          <w:i w:val="false"/>
          <w:rtl w:val="true"/>
        </w:rPr>
        <w:t>.</w:t>
      </w:r>
    </w:p>
    <w:p>
      <w:pPr>
        <w:pStyle w:val="Normal"/>
        <w:bidi w:val="1"/>
        <w:jc w:val="start"/>
        <w:rPr/>
      </w:pPr>
      <w:r>
        <w:rPr>
          <w:rFonts w:ascii="Tajawal" w:hAnsi="Tajawal"/>
          <w:b w:val="false"/>
          <w:b w:val="false"/>
          <w:i w:val="false"/>
          <w:rtl w:val="true"/>
        </w:rPr>
        <w:t>ثم تأتي عائلة التقييم بأربعة جداول</w:t>
      </w:r>
      <w:r>
        <w:rPr>
          <w:rFonts w:cs="Tajawal"/>
          <w:b w:val="false"/>
          <w:i w:val="false"/>
          <w:rtl w:val="true"/>
        </w:rPr>
        <w:t xml:space="preserve">: </w:t>
      </w:r>
      <w:r>
        <w:rPr>
          <w:rFonts w:cs="Tajawal"/>
          <w:b w:val="false"/>
          <w:i w:val="false"/>
        </w:rPr>
        <w:t>assessments</w:t>
      </w:r>
      <w:r>
        <w:rPr>
          <w:rFonts w:cs="Tajawal"/>
          <w:b w:val="false"/>
          <w:i w:val="false"/>
          <w:rtl w:val="true"/>
        </w:rPr>
        <w:t xml:space="preserve"> </w:t>
      </w:r>
      <w:r>
        <w:rPr>
          <w:rFonts w:ascii="Tajawal" w:hAnsi="Tajawal"/>
          <w:b w:val="false"/>
          <w:b w:val="false"/>
          <w:i w:val="false"/>
          <w:rtl w:val="true"/>
        </w:rPr>
        <w:t>تعرف التقييمات بعتبة نجاح معلنة، و</w:t>
      </w:r>
      <w:r>
        <w:rPr>
          <w:rFonts w:cs="Tajawal"/>
          <w:b w:val="false"/>
          <w:i w:val="false"/>
        </w:rPr>
        <w:t>assessment_questions</w:t>
      </w:r>
      <w:r>
        <w:rPr>
          <w:rFonts w:cs="Tajawal"/>
          <w:b w:val="false"/>
          <w:i w:val="false"/>
          <w:rtl w:val="true"/>
        </w:rPr>
        <w:t xml:space="preserve"> </w:t>
      </w:r>
      <w:r>
        <w:rPr>
          <w:rFonts w:ascii="Tajawal" w:hAnsi="Tajawal"/>
          <w:b w:val="false"/>
          <w:b w:val="false"/>
          <w:i w:val="false"/>
          <w:rtl w:val="true"/>
        </w:rPr>
        <w:t>بنك الأسئلة مطبعاً بسؤال في صف وترتيب صريح، و</w:t>
      </w:r>
      <w:r>
        <w:rPr>
          <w:rFonts w:cs="Tajawal"/>
          <w:b w:val="false"/>
          <w:i w:val="false"/>
        </w:rPr>
        <w:t>assessment_results</w:t>
      </w:r>
      <w:r>
        <w:rPr>
          <w:rFonts w:cs="Tajawal"/>
          <w:b w:val="false"/>
          <w:i w:val="false"/>
          <w:rtl w:val="true"/>
        </w:rPr>
        <w:t xml:space="preserve"> </w:t>
      </w:r>
      <w:r>
        <w:rPr>
          <w:rFonts w:ascii="Tajawal" w:hAnsi="Tajawal"/>
          <w:b w:val="false"/>
          <w:b w:val="false"/>
          <w:i w:val="false"/>
          <w:rtl w:val="true"/>
        </w:rPr>
        <w:t>توثق كل محاولة بدرجتها وحكم النجاح، و</w:t>
      </w:r>
      <w:r>
        <w:rPr>
          <w:rFonts w:cs="Tajawal"/>
          <w:b w:val="false"/>
          <w:i w:val="false"/>
        </w:rPr>
        <w:t>user_skills</w:t>
      </w:r>
      <w:r>
        <w:rPr>
          <w:rFonts w:cs="Tajawal"/>
          <w:b w:val="false"/>
          <w:i w:val="false"/>
          <w:rtl w:val="true"/>
        </w:rPr>
        <w:t xml:space="preserve"> </w:t>
      </w:r>
      <w:r>
        <w:rPr>
          <w:rFonts w:ascii="Tajawal" w:hAnsi="Tajawal"/>
          <w:b w:val="false"/>
          <w:b w:val="false"/>
          <w:i w:val="false"/>
          <w:rtl w:val="true"/>
        </w:rPr>
        <w:t>ملف الكفاءة الدائم بمفتاح مركب من الطالب والمهارة</w:t>
      </w:r>
      <w:r>
        <w:rPr>
          <w:rFonts w:cs="Tajawal"/>
          <w:b w:val="false"/>
          <w:i w:val="false"/>
          <w:rtl w:val="true"/>
        </w:rPr>
        <w:t xml:space="preserve">. </w:t>
      </w:r>
      <w:r>
        <w:rPr>
          <w:rFonts w:ascii="Tajawal" w:hAnsi="Tajawal"/>
          <w:b w:val="false"/>
          <w:b w:val="false"/>
          <w:i w:val="false"/>
          <w:rtl w:val="true"/>
        </w:rPr>
        <w:t>وعائلة التعلم ثلاثة جداول</w:t>
      </w:r>
      <w:r>
        <w:rPr>
          <w:rFonts w:cs="Tajawal"/>
          <w:b w:val="false"/>
          <w:i w:val="false"/>
          <w:rtl w:val="true"/>
        </w:rPr>
        <w:t xml:space="preserve">: </w:t>
      </w:r>
      <w:r>
        <w:rPr>
          <w:rFonts w:cs="Tajawal"/>
          <w:b w:val="false"/>
          <w:i w:val="false"/>
        </w:rPr>
        <w:t>paths</w:t>
      </w:r>
      <w:r>
        <w:rPr>
          <w:rFonts w:cs="Tajawal"/>
          <w:b w:val="false"/>
          <w:i w:val="false"/>
          <w:rtl w:val="true"/>
        </w:rPr>
        <w:t xml:space="preserve"> </w:t>
      </w:r>
      <w:r>
        <w:rPr>
          <w:rFonts w:ascii="Tajawal" w:hAnsi="Tajawal"/>
          <w:b w:val="false"/>
          <w:b w:val="false"/>
          <w:i w:val="false"/>
          <w:rtl w:val="true"/>
        </w:rPr>
        <w:t xml:space="preserve">المسارات وتخص مستخدماً واحداً وتحمل حذفاً رخواً بطابع </w:t>
      </w:r>
      <w:r>
        <w:rPr>
          <w:rFonts w:cs="Tajawal"/>
          <w:b w:val="false"/>
          <w:i w:val="false"/>
        </w:rPr>
        <w:t>deleted_at</w:t>
      </w:r>
      <w:r>
        <w:rPr>
          <w:rFonts w:cs="Tajawal"/>
          <w:b w:val="false"/>
          <w:i w:val="false"/>
          <w:rtl w:val="true"/>
        </w:rPr>
        <w:t xml:space="preserve"> </w:t>
      </w:r>
      <w:r>
        <w:rPr>
          <w:rFonts w:ascii="Tajawal" w:hAnsi="Tajawal"/>
          <w:b w:val="false"/>
          <w:b w:val="false"/>
          <w:i w:val="false"/>
          <w:rtl w:val="true"/>
        </w:rPr>
        <w:t>لا يمسح الصف بل يعتزله عن الاستعلامات كلها، و</w:t>
      </w:r>
      <w:r>
        <w:rPr>
          <w:rFonts w:cs="Tajawal"/>
          <w:b w:val="false"/>
          <w:i w:val="false"/>
        </w:rPr>
        <w:t>path_steps</w:t>
      </w:r>
      <w:r>
        <w:rPr>
          <w:rFonts w:cs="Tajawal"/>
          <w:b w:val="false"/>
          <w:i w:val="false"/>
          <w:rtl w:val="true"/>
        </w:rPr>
        <w:t xml:space="preserve"> </w:t>
      </w:r>
      <w:r>
        <w:rPr>
          <w:rFonts w:ascii="Tajawal" w:hAnsi="Tajawal"/>
          <w:b w:val="false"/>
          <w:b w:val="false"/>
          <w:i w:val="false"/>
          <w:rtl w:val="true"/>
        </w:rPr>
        <w:t>خطوات المسار بترتيبها وإحالاتها إلى المهارات والموارد والتقييمات، و</w:t>
      </w:r>
      <w:r>
        <w:rPr>
          <w:rFonts w:cs="Tajawal"/>
          <w:b w:val="false"/>
          <w:i w:val="false"/>
        </w:rPr>
        <w:t>step_progress</w:t>
      </w:r>
      <w:r>
        <w:rPr>
          <w:rFonts w:cs="Tajawal"/>
          <w:b w:val="false"/>
          <w:i w:val="false"/>
          <w:rtl w:val="true"/>
        </w:rPr>
        <w:t xml:space="preserve"> </w:t>
      </w:r>
      <w:r>
        <w:rPr>
          <w:rFonts w:ascii="Tajawal" w:hAnsi="Tajawal"/>
          <w:b w:val="false"/>
          <w:b w:val="false"/>
          <w:i w:val="false"/>
          <w:rtl w:val="true"/>
        </w:rPr>
        <w:t>تقدم الإنجاز بطابع زمني للإتمام</w:t>
      </w:r>
      <w:r>
        <w:rPr>
          <w:rFonts w:cs="Tajawal"/>
          <w:b w:val="false"/>
          <w:i w:val="false"/>
          <w:rtl w:val="true"/>
        </w:rPr>
        <w:t xml:space="preserve">. </w:t>
      </w:r>
      <w:r>
        <w:rPr>
          <w:rFonts w:ascii="Tajawal" w:hAnsi="Tajawal"/>
          <w:b w:val="false"/>
          <w:b w:val="false"/>
          <w:i w:val="false"/>
          <w:rtl w:val="true"/>
        </w:rPr>
        <w:t xml:space="preserve">وأخيراً عائلة التفاعل بجدول </w:t>
      </w:r>
      <w:r>
        <w:rPr>
          <w:rFonts w:cs="Tajawal"/>
          <w:b w:val="false"/>
          <w:i w:val="false"/>
        </w:rPr>
        <w:t>activity_log</w:t>
      </w:r>
      <w:r>
        <w:rPr>
          <w:rFonts w:cs="Tajawal"/>
          <w:b w:val="false"/>
          <w:i w:val="false"/>
          <w:rtl w:val="true"/>
        </w:rPr>
        <w:t xml:space="preserve"> </w:t>
      </w:r>
      <w:r>
        <w:rPr>
          <w:rFonts w:ascii="Tajawal" w:hAnsi="Tajawal"/>
          <w:b w:val="false"/>
          <w:b w:val="false"/>
          <w:i w:val="false"/>
          <w:rtl w:val="true"/>
        </w:rPr>
        <w:t>وحده، سجل التدقيق الذي يُلحق ولا يُعدل، يوثق ما جرى بتصنيفاته الخمسة من تدقيق ومصادقة ونظام وتعلم وبث</w:t>
      </w:r>
      <w:r>
        <w:rPr>
          <w:rFonts w:cs="Tajawal"/>
          <w:b w:val="false"/>
          <w:i w:val="false"/>
          <w:rtl w:val="true"/>
        </w:rPr>
        <w:t>.</w:t>
      </w:r>
    </w:p>
    <w:p>
      <w:pPr>
        <w:pStyle w:val="Normal"/>
        <w:bidi w:val="1"/>
        <w:jc w:val="start"/>
        <w:rPr/>
      </w:pPr>
      <w:r>
        <w:rPr>
          <w:rtl w:val="true"/>
        </w:rPr>
        <w:drawing>
          <wp:inline distT="0" distB="0" distL="0" distR="0">
            <wp:extent cx="5486400" cy="4556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4556760"/>
                    </a:xfrm>
                    <a:prstGeom prst="rect">
                      <a:avLst/>
                    </a:prstGeom>
                    <a:noFill/>
                  </pic:spPr>
                </pic:pic>
              </a:graphicData>
            </a:graphic>
          </wp:inline>
        </w:drawing>
      </w:r>
    </w:p>
    <w:p>
      <w:pPr>
        <w:pStyle w:val="Normal"/>
        <w:bidi w:val="1"/>
        <w:spacing w:before="0" w:after="200"/>
        <w:jc w:val="start"/>
        <w:rPr/>
      </w:pPr>
      <w:r>
        <w:rPr>
          <w:rFonts w:ascii="Tajawal" w:hAnsi="Tajawal"/>
          <w:b w:val="false"/>
          <w:b w:val="false"/>
          <w:i w:val="false"/>
          <w:rtl w:val="true"/>
        </w:rPr>
        <w:t xml:space="preserve">الشكل </w:t>
      </w:r>
      <w:r>
        <w:rPr>
          <w:rFonts w:cs="Tajawal"/>
          <w:b w:val="false"/>
          <w:i w:val="false"/>
        </w:rPr>
        <w:t>1</w:t>
      </w:r>
      <w:r>
        <w:rPr>
          <w:rFonts w:cs="Tajawal"/>
          <w:b w:val="false"/>
          <w:i w:val="false"/>
          <w:rtl w:val="true"/>
        </w:rPr>
        <w:t xml:space="preserve">: </w:t>
      </w:r>
      <w:r>
        <w:rPr>
          <w:rFonts w:ascii="Tajawal" w:hAnsi="Tajawal"/>
          <w:b w:val="false"/>
          <w:b w:val="false"/>
          <w:i w:val="false"/>
          <w:rtl w:val="true"/>
        </w:rPr>
        <w:t>مخطط الكيانات والعلاقات لقاعدة البيانات</w:t>
      </w:r>
    </w:p>
    <w:p>
      <w:pPr>
        <w:pStyle w:val="Normal"/>
        <w:bidi w:val="1"/>
        <w:jc w:val="start"/>
        <w:rPr/>
      </w:pPr>
      <w:r>
        <w:rPr>
          <w:rFonts w:ascii="Tajawal" w:hAnsi="Tajawal"/>
          <w:b w:val="false"/>
          <w:b w:val="false"/>
          <w:i w:val="false"/>
          <w:rtl w:val="true"/>
        </w:rPr>
        <w:t>تحكم هذه الجداول سياسة حذف معلنة لا اجتهاد فيها</w:t>
      </w:r>
      <w:r>
        <w:rPr>
          <w:rFonts w:cs="Tajawal"/>
          <w:b w:val="false"/>
          <w:i w:val="false"/>
          <w:rtl w:val="true"/>
        </w:rPr>
        <w:t xml:space="preserve">: </w:t>
      </w:r>
      <w:r>
        <w:rPr>
          <w:rFonts w:ascii="Tajawal" w:hAnsi="Tajawal"/>
          <w:b w:val="false"/>
          <w:b w:val="false"/>
          <w:i w:val="false"/>
          <w:rtl w:val="true"/>
        </w:rPr>
        <w:t xml:space="preserve">الحواف الملكية تُحذف تتابعياً بـ </w:t>
      </w:r>
      <w:r>
        <w:rPr>
          <w:rFonts w:cs="Tajawal"/>
          <w:b w:val="false"/>
          <w:i w:val="false"/>
        </w:rPr>
        <w:t>ON DELETE CASCADE</w:t>
      </w:r>
      <w:r>
        <w:rPr>
          <w:rFonts w:cs="Tajawal"/>
          <w:b w:val="false"/>
          <w:i w:val="false"/>
          <w:rtl w:val="true"/>
        </w:rPr>
        <w:t xml:space="preserve"> </w:t>
      </w:r>
      <w:r>
        <w:rPr>
          <w:rFonts w:ascii="Tajawal" w:hAnsi="Tajawal"/>
          <w:b w:val="false"/>
          <w:b w:val="false"/>
          <w:i w:val="false"/>
          <w:rtl w:val="true"/>
        </w:rPr>
        <w:t xml:space="preserve">فحذف المستخدم يمحو مساراته وتقدمه ونتائجه وملف كفاءته، بينما المراجع الاختيارية تتساهل بـ </w:t>
      </w:r>
      <w:r>
        <w:rPr>
          <w:rFonts w:cs="Tajawal"/>
          <w:b w:val="false"/>
          <w:i w:val="false"/>
        </w:rPr>
        <w:t>ON DELETE SET NULL</w:t>
      </w:r>
      <w:r>
        <w:rPr>
          <w:rFonts w:cs="Tajawal"/>
          <w:b w:val="false"/>
          <w:i w:val="false"/>
          <w:rtl w:val="true"/>
        </w:rPr>
        <w:t xml:space="preserve"> </w:t>
      </w:r>
      <w:r>
        <w:rPr>
          <w:rFonts w:ascii="Tajawal" w:hAnsi="Tajawal"/>
          <w:b w:val="false"/>
          <w:b w:val="false"/>
          <w:i w:val="false"/>
          <w:rtl w:val="true"/>
        </w:rPr>
        <w:t>فحذف تصنيف لا يمحو مهاراته بل يجردها من التصنيف فقط، وحذف مستخدم لا يمحو أثره في سجل التدقيق بل يجرده من إحالة صاحب الحدث حفاظاً على التاريخ</w:t>
      </w:r>
      <w:r>
        <w:rPr>
          <w:rFonts w:cs="Tajawal"/>
          <w:b w:val="false"/>
          <w:i w:val="false"/>
          <w:rtl w:val="true"/>
        </w:rPr>
        <w:t xml:space="preserve">. </w:t>
      </w:r>
      <w:r>
        <w:rPr>
          <w:rFonts w:ascii="Tajawal" w:hAnsi="Tajawal"/>
          <w:b w:val="false"/>
          <w:b w:val="false"/>
          <w:i w:val="false"/>
          <w:rtl w:val="true"/>
        </w:rPr>
        <w:t xml:space="preserve">والسياسة موزونة في ملف </w:t>
      </w:r>
      <w:r>
        <w:rPr>
          <w:rFonts w:cs="Tajawal"/>
          <w:b w:val="false"/>
          <w:i w:val="false"/>
        </w:rPr>
        <w:t>DDL</w:t>
      </w:r>
      <w:r>
        <w:rPr>
          <w:rFonts w:cs="Tajawal"/>
          <w:b w:val="false"/>
          <w:i w:val="false"/>
          <w:rtl w:val="true"/>
        </w:rPr>
        <w:t xml:space="preserve"> </w:t>
      </w:r>
      <w:r>
        <w:rPr>
          <w:rFonts w:ascii="Tajawal" w:hAnsi="Tajawal"/>
          <w:b w:val="false"/>
          <w:b w:val="false"/>
          <w:i w:val="false"/>
          <w:rtl w:val="true"/>
        </w:rPr>
        <w:t>المعتمد بالأرقام</w:t>
      </w:r>
      <w:r>
        <w:rPr>
          <w:rFonts w:cs="Tajawal"/>
          <w:b w:val="false"/>
          <w:i w:val="false"/>
          <w:rtl w:val="true"/>
        </w:rPr>
        <w:t xml:space="preserve">: </w:t>
      </w:r>
      <w:r>
        <w:rPr>
          <w:rFonts w:ascii="Tajawal" w:hAnsi="Tajawal"/>
          <w:b w:val="false"/>
          <w:b w:val="false"/>
          <w:i w:val="false"/>
          <w:rtl w:val="true"/>
        </w:rPr>
        <w:t>ثلاث عشرة بند حذف تتابعي وستة بنود تلويح بالقيم الفارغة، مع ستة وعشرين فهرساً تغطي عمليات البحث بالمفاتيح الأجنبية والمصادقة والاستعلامات الزمنية</w:t>
      </w:r>
      <w:r>
        <w:rPr>
          <w:rFonts w:cs="Tajawal"/>
          <w:b w:val="false"/>
          <w:i w:val="false"/>
          <w:rtl w:val="true"/>
        </w:rPr>
        <w:t xml:space="preserve">. </w:t>
      </w:r>
      <w:r>
        <w:rPr>
          <w:rFonts w:ascii="Tajawal" w:hAnsi="Tajawal"/>
          <w:b w:val="false"/>
          <w:b w:val="false"/>
          <w:i w:val="false"/>
          <w:rtl w:val="true"/>
        </w:rPr>
        <w:t>وجميع علاقات كثير</w:t>
      </w:r>
      <w:r>
        <w:rPr>
          <w:rFonts w:cs="Tajawal"/>
          <w:b w:val="false"/>
          <w:i w:val="false"/>
          <w:rtl w:val="true"/>
        </w:rPr>
        <w:t>-</w:t>
      </w:r>
      <w:r>
        <w:rPr>
          <w:rFonts w:ascii="Tajawal" w:hAnsi="Tajawal"/>
          <w:b w:val="false"/>
          <w:b w:val="false"/>
          <w:i w:val="false"/>
          <w:rtl w:val="true"/>
        </w:rPr>
        <w:t>إلى</w:t>
      </w:r>
      <w:r>
        <w:rPr>
          <w:rFonts w:cs="Tajawal"/>
          <w:b w:val="false"/>
          <w:i w:val="false"/>
          <w:rtl w:val="true"/>
        </w:rPr>
        <w:t>-</w:t>
      </w:r>
      <w:r>
        <w:rPr>
          <w:rFonts w:ascii="Tajawal" w:hAnsi="Tajawal"/>
          <w:b w:val="false"/>
          <w:b w:val="false"/>
          <w:i w:val="false"/>
          <w:rtl w:val="true"/>
        </w:rPr>
        <w:t>كثير مرت عبر جداول وصل بمفاتيح مركبة، فلا مصفوفات معرفات مدفونة في أعمدة نصية</w:t>
      </w:r>
      <w:r>
        <w:rPr>
          <w:rFonts w:cs="Tajawal"/>
          <w:b w:val="false"/>
          <w:i w:val="false"/>
          <w:rtl w:val="true"/>
        </w:rPr>
        <w:t>.</w:t>
      </w:r>
    </w:p>
    <w:p>
      <w:pPr>
        <w:pStyle w:val="Heading3"/>
        <w:bidi w:val="1"/>
        <w:spacing w:before="160" w:after="120"/>
        <w:jc w:val="start"/>
        <w:rPr/>
      </w:pPr>
      <w:r>
        <w:rPr>
          <w:rFonts w:ascii="Tajawal" w:hAnsi="Tajawal" w:cs="Tajawal"/>
          <w:b/>
          <w:b/>
          <w:i w:val="false"/>
          <w:color w:val="1A1A1A"/>
          <w:sz w:val="26"/>
          <w:szCs w:val="26"/>
          <w:rtl w:val="true"/>
        </w:rPr>
        <w:t>الاستثناءات الأربعة والسلامة المرجعية</w:t>
      </w:r>
    </w:p>
    <w:p>
      <w:pPr>
        <w:pStyle w:val="Normal"/>
        <w:bidi w:val="1"/>
        <w:jc w:val="start"/>
        <w:rPr/>
      </w:pPr>
      <w:r>
        <w:rPr>
          <w:rFonts w:ascii="Tajawal" w:hAnsi="Tajawal"/>
          <w:b w:val="false"/>
          <w:b w:val="false"/>
          <w:i w:val="false"/>
          <w:rtl w:val="true"/>
        </w:rPr>
        <w:t xml:space="preserve">التزاماً بالصيغة الطبيعية الثالثة وثقت أربعة استثناءات فقط لأعمدة بصيغة </w:t>
      </w:r>
      <w:r>
        <w:rPr>
          <w:rFonts w:cs="Tajawal"/>
          <w:b w:val="false"/>
          <w:i w:val="false"/>
        </w:rPr>
        <w:t>JSON</w:t>
      </w:r>
      <w:r>
        <w:rPr>
          <w:rFonts w:ascii="Tajawal" w:hAnsi="Tajawal"/>
          <w:b w:val="false"/>
          <w:b w:val="false"/>
          <w:i w:val="false"/>
          <w:rtl w:val="true"/>
        </w:rPr>
        <w:t>، كل استثناء بسبب بنيوي لا استرخاء في الانضباط</w:t>
      </w:r>
      <w:r>
        <w:rPr>
          <w:rFonts w:cs="Tajawal"/>
          <w:b w:val="false"/>
          <w:i w:val="false"/>
          <w:rtl w:val="true"/>
        </w:rPr>
        <w:t xml:space="preserve">: </w:t>
      </w:r>
      <w:r>
        <w:rPr>
          <w:rFonts w:cs="Tajawal"/>
          <w:b w:val="false"/>
          <w:i w:val="false"/>
        </w:rPr>
        <w:t>options</w:t>
      </w:r>
      <w:r>
        <w:rPr>
          <w:rFonts w:cs="Tajawal"/>
          <w:b w:val="false"/>
          <w:i w:val="false"/>
          <w:rtl w:val="true"/>
        </w:rPr>
        <w:t xml:space="preserve"> </w:t>
      </w:r>
      <w:r>
        <w:rPr>
          <w:rFonts w:ascii="Tajawal" w:hAnsi="Tajawal"/>
          <w:b w:val="false"/>
          <w:b w:val="false"/>
          <w:i w:val="false"/>
          <w:rtl w:val="true"/>
        </w:rPr>
        <w:t xml:space="preserve">في </w:t>
      </w:r>
      <w:r>
        <w:rPr>
          <w:rFonts w:cs="Tajawal"/>
          <w:b w:val="false"/>
          <w:i w:val="false"/>
        </w:rPr>
        <w:t>assessment_questions</w:t>
      </w:r>
      <w:r>
        <w:rPr>
          <w:rFonts w:cs="Tajawal"/>
          <w:b w:val="false"/>
          <w:i w:val="false"/>
          <w:rtl w:val="true"/>
        </w:rPr>
        <w:t xml:space="preserve"> </w:t>
      </w:r>
      <w:r>
        <w:rPr>
          <w:rFonts w:ascii="Tajawal" w:hAnsi="Tajawal"/>
          <w:b w:val="false"/>
          <w:b w:val="false"/>
          <w:i w:val="false"/>
          <w:rtl w:val="true"/>
        </w:rPr>
        <w:t>لأن خيارات السؤال متغيرة العدد والبنية بطبيعتها، و</w:t>
      </w:r>
      <w:r>
        <w:rPr>
          <w:rFonts w:cs="Tajawal"/>
          <w:b w:val="false"/>
          <w:i w:val="false"/>
        </w:rPr>
        <w:t>resource_ids</w:t>
      </w:r>
      <w:r>
        <w:rPr>
          <w:rFonts w:cs="Tajawal"/>
          <w:b w:val="false"/>
          <w:i w:val="false"/>
          <w:rtl w:val="true"/>
        </w:rPr>
        <w:t xml:space="preserve"> </w:t>
      </w:r>
      <w:r>
        <w:rPr>
          <w:rFonts w:ascii="Tajawal" w:hAnsi="Tajawal"/>
          <w:b w:val="false"/>
          <w:b w:val="false"/>
          <w:i w:val="false"/>
          <w:rtl w:val="true"/>
        </w:rPr>
        <w:t>و</w:t>
      </w:r>
      <w:r>
        <w:rPr>
          <w:rFonts w:cs="Tajawal"/>
          <w:b w:val="false"/>
          <w:i w:val="false"/>
        </w:rPr>
        <w:t>assessment_ids</w:t>
      </w:r>
      <w:r>
        <w:rPr>
          <w:rFonts w:cs="Tajawal"/>
          <w:b w:val="false"/>
          <w:i w:val="false"/>
          <w:rtl w:val="true"/>
        </w:rPr>
        <w:t xml:space="preserve"> </w:t>
      </w:r>
      <w:r>
        <w:rPr>
          <w:rFonts w:ascii="Tajawal" w:hAnsi="Tajawal"/>
          <w:b w:val="false"/>
          <w:b w:val="false"/>
          <w:i w:val="false"/>
          <w:rtl w:val="true"/>
        </w:rPr>
        <w:t xml:space="preserve">في </w:t>
      </w:r>
      <w:r>
        <w:rPr>
          <w:rFonts w:cs="Tajawal"/>
          <w:b w:val="false"/>
          <w:i w:val="false"/>
        </w:rPr>
        <w:t>path_steps</w:t>
      </w:r>
      <w:r>
        <w:rPr>
          <w:rFonts w:cs="Tajawal"/>
          <w:b w:val="false"/>
          <w:i w:val="false"/>
          <w:rtl w:val="true"/>
        </w:rPr>
        <w:t xml:space="preserve"> </w:t>
      </w:r>
      <w:r>
        <w:rPr>
          <w:rFonts w:ascii="Tajawal" w:hAnsi="Tajawal"/>
          <w:b w:val="false"/>
          <w:b w:val="false"/>
          <w:i w:val="false"/>
          <w:rtl w:val="true"/>
        </w:rPr>
        <w:t>لأن الخطوة قد تحيل إلى عدد متغير من الموارد والتقييمات بحسب نتيجة التوليد، و</w:t>
      </w:r>
      <w:r>
        <w:rPr>
          <w:rFonts w:cs="Tajawal"/>
          <w:b w:val="false"/>
          <w:i w:val="false"/>
        </w:rPr>
        <w:t>data</w:t>
      </w:r>
      <w:r>
        <w:rPr>
          <w:rFonts w:cs="Tajawal"/>
          <w:b w:val="false"/>
          <w:i w:val="false"/>
          <w:rtl w:val="true"/>
        </w:rPr>
        <w:t xml:space="preserve"> </w:t>
      </w:r>
      <w:r>
        <w:rPr>
          <w:rFonts w:ascii="Tajawal" w:hAnsi="Tajawal"/>
          <w:b w:val="false"/>
          <w:b w:val="false"/>
          <w:i w:val="false"/>
          <w:rtl w:val="true"/>
        </w:rPr>
        <w:t xml:space="preserve">في </w:t>
      </w:r>
      <w:r>
        <w:rPr>
          <w:rFonts w:cs="Tajawal"/>
          <w:b w:val="false"/>
          <w:i w:val="false"/>
        </w:rPr>
        <w:t>activity_log</w:t>
      </w:r>
      <w:r>
        <w:rPr>
          <w:rFonts w:cs="Tajawal"/>
          <w:b w:val="false"/>
          <w:i w:val="false"/>
          <w:rtl w:val="true"/>
        </w:rPr>
        <w:t xml:space="preserve"> </w:t>
      </w:r>
      <w:r>
        <w:rPr>
          <w:rFonts w:ascii="Tajawal" w:hAnsi="Tajawal"/>
          <w:b w:val="false"/>
          <w:b w:val="false"/>
          <w:i w:val="false"/>
          <w:rtl w:val="true"/>
        </w:rPr>
        <w:t>لأن حمولة الحدث التدقيقي تختلف بحسب نوع الحدث ذاته</w:t>
      </w:r>
      <w:r>
        <w:rPr>
          <w:rFonts w:cs="Tajawal"/>
          <w:b w:val="false"/>
          <w:i w:val="false"/>
          <w:rtl w:val="true"/>
        </w:rPr>
        <w:t xml:space="preserve">. </w:t>
      </w:r>
      <w:r>
        <w:rPr>
          <w:rFonts w:ascii="Tajawal" w:hAnsi="Tajawal"/>
          <w:b w:val="false"/>
          <w:b w:val="false"/>
          <w:i w:val="false"/>
          <w:rtl w:val="true"/>
        </w:rPr>
        <w:t xml:space="preserve">خارج هذه الأربعة لا يوجد عمود شبه مهيكل في المخطط كله، ومصدر الحقيقة للبنية ملف </w:t>
      </w:r>
      <w:r>
        <w:rPr>
          <w:rFonts w:cs="Tajawal"/>
          <w:b w:val="false"/>
          <w:i w:val="false"/>
        </w:rPr>
        <w:t>DDL</w:t>
      </w:r>
      <w:r>
        <w:rPr>
          <w:rFonts w:cs="Tajawal"/>
          <w:b w:val="false"/>
          <w:i w:val="false"/>
          <w:rtl w:val="true"/>
        </w:rPr>
        <w:t xml:space="preserve"> </w:t>
      </w:r>
      <w:r>
        <w:rPr>
          <w:rFonts w:ascii="Tajawal" w:hAnsi="Tajawal"/>
          <w:b w:val="false"/>
          <w:b w:val="false"/>
          <w:i w:val="false"/>
          <w:rtl w:val="true"/>
        </w:rPr>
        <w:t>واحد معتمد تقرؤه فتعرف القاعدة كما هي تماماً</w:t>
      </w:r>
      <w:r>
        <w:rPr>
          <w:rFonts w:cs="Tajawal"/>
          <w:b w:val="false"/>
          <w:i w:val="false"/>
          <w:rtl w:val="true"/>
        </w:rPr>
        <w:t>.</w:t>
      </w:r>
    </w:p>
    <w:p>
      <w:pPr>
        <w:pStyle w:val="Normal"/>
        <w:bidi w:val="1"/>
        <w:jc w:val="start"/>
        <w:rPr/>
      </w:pPr>
      <w:r>
        <w:rPr>
          <w:rFonts w:ascii="Tajawal" w:hAnsi="Tajawal"/>
          <w:b w:val="false"/>
          <w:b w:val="false"/>
          <w:i w:val="false"/>
          <w:rtl w:val="true"/>
        </w:rPr>
        <w:t>والسلامة المرجعية في هذا المشروع طبقة خدمة كاملة لا مجرد قيود قاعدة</w:t>
      </w:r>
      <w:r>
        <w:rPr>
          <w:rFonts w:cs="Tajawal"/>
          <w:b w:val="false"/>
          <w:i w:val="false"/>
          <w:rtl w:val="true"/>
        </w:rPr>
        <w:t xml:space="preserve">. </w:t>
      </w:r>
      <w:r>
        <w:rPr>
          <w:rFonts w:ascii="Tajawal" w:hAnsi="Tajawal"/>
          <w:b w:val="false"/>
          <w:b w:val="false"/>
          <w:i w:val="false"/>
          <w:rtl w:val="true"/>
        </w:rPr>
        <w:t xml:space="preserve">فقبل أي إنشاء يتحقق منطق الأعمال من وجود المراجع المشار إليها، فالإحالة الرديئة ترد برقم </w:t>
      </w:r>
      <w:r>
        <w:rPr>
          <w:rFonts w:cs="Tajawal"/>
          <w:b w:val="false"/>
          <w:i w:val="false"/>
        </w:rPr>
        <w:t>400</w:t>
      </w:r>
      <w:r>
        <w:rPr>
          <w:rFonts w:cs="Tajawal"/>
          <w:b w:val="false"/>
          <w:i w:val="false"/>
          <w:rtl w:val="true"/>
        </w:rPr>
        <w:t xml:space="preserve"> </w:t>
      </w:r>
      <w:r>
        <w:rPr>
          <w:rFonts w:ascii="Tajawal" w:hAnsi="Tajawal"/>
          <w:b w:val="false"/>
          <w:b w:val="false"/>
          <w:i w:val="false"/>
          <w:rtl w:val="true"/>
        </w:rPr>
        <w:t>يسمي المرجع الخطأ تحديداً</w:t>
      </w:r>
      <w:r>
        <w:rPr>
          <w:rFonts w:cs="Tajawal"/>
          <w:b w:val="false"/>
          <w:i w:val="false"/>
          <w:rtl w:val="true"/>
        </w:rPr>
        <w:t xml:space="preserve">. </w:t>
      </w:r>
      <w:r>
        <w:rPr>
          <w:rFonts w:ascii="Tajawal" w:hAnsi="Tajawal"/>
          <w:b w:val="false"/>
          <w:b w:val="false"/>
          <w:i w:val="false"/>
          <w:rtl w:val="true"/>
        </w:rPr>
        <w:t xml:space="preserve">وعند إعادة التسمية يفرض تفرد الاسم بلا حساسية للحالة الكبيرة والصغيرة، والمكرر يرد برقم </w:t>
      </w:r>
      <w:r>
        <w:rPr>
          <w:rFonts w:cs="Tajawal"/>
          <w:b w:val="false"/>
          <w:i w:val="false"/>
        </w:rPr>
        <w:t>409</w:t>
      </w:r>
      <w:r>
        <w:rPr>
          <w:rFonts w:cs="Tajawal"/>
          <w:b w:val="false"/>
          <w:i w:val="false"/>
          <w:rtl w:val="true"/>
        </w:rPr>
        <w:t xml:space="preserve">. </w:t>
      </w:r>
      <w:r>
        <w:rPr>
          <w:rFonts w:ascii="Tajawal" w:hAnsi="Tajawal"/>
          <w:b w:val="false"/>
          <w:b w:val="false"/>
          <w:i w:val="false"/>
          <w:rtl w:val="true"/>
        </w:rPr>
        <w:t>وحراستان خاصتان تمنعان دورات</w:t>
      </w:r>
      <w:r>
        <w:rPr>
          <w:rFonts w:cs="Tajawal"/>
          <w:b w:val="false"/>
          <w:i w:val="false"/>
          <w:rtl w:val="true"/>
        </w:rPr>
        <w:t xml:space="preserve">: </w:t>
      </w:r>
      <w:r>
        <w:rPr>
          <w:rFonts w:ascii="Tajawal" w:hAnsi="Tajawal"/>
          <w:b w:val="false"/>
          <w:b w:val="false"/>
          <w:i w:val="false"/>
          <w:rtl w:val="true"/>
        </w:rPr>
        <w:t xml:space="preserve">دورة في شجرة التصنيفات الأبوية وأخرى في شبكة المتطلبات القبليتين، وكلتاهما ترد برقم </w:t>
      </w:r>
      <w:r>
        <w:rPr>
          <w:rFonts w:cs="Tajawal"/>
          <w:b w:val="false"/>
          <w:i w:val="false"/>
        </w:rPr>
        <w:t>400</w:t>
      </w:r>
      <w:r>
        <w:rPr>
          <w:rFonts w:cs="Tajawal"/>
          <w:b w:val="false"/>
          <w:i w:val="false"/>
          <w:rtl w:val="true"/>
        </w:rPr>
        <w:t xml:space="preserve"> </w:t>
      </w:r>
      <w:r>
        <w:rPr>
          <w:rFonts w:ascii="Tajawal" w:hAnsi="Tajawal"/>
          <w:b w:val="false"/>
          <w:b w:val="false"/>
          <w:i w:val="false"/>
          <w:rtl w:val="true"/>
        </w:rPr>
        <w:t>قبل أن تفسد التوليد أو التنقل</w:t>
      </w:r>
      <w:r>
        <w:rPr>
          <w:rFonts w:cs="Tajawal"/>
          <w:b w:val="false"/>
          <w:i w:val="false"/>
          <w:rtl w:val="true"/>
        </w:rPr>
        <w:t xml:space="preserve">. </w:t>
      </w:r>
      <w:r>
        <w:rPr>
          <w:rFonts w:ascii="Tajawal" w:hAnsi="Tajawal"/>
          <w:b w:val="false"/>
          <w:b w:val="false"/>
          <w:i w:val="false"/>
          <w:rtl w:val="true"/>
        </w:rPr>
        <w:t>أما الحذف فمقيد في الكيانات ذات الأبناء</w:t>
      </w:r>
      <w:r>
        <w:rPr>
          <w:rFonts w:cs="Tajawal"/>
          <w:b w:val="false"/>
          <w:i w:val="false"/>
          <w:rtl w:val="true"/>
        </w:rPr>
        <w:t xml:space="preserve">: </w:t>
      </w:r>
      <w:r>
        <w:rPr>
          <w:rFonts w:ascii="Tajawal" w:hAnsi="Tajawal"/>
          <w:b w:val="false"/>
          <w:b w:val="false"/>
          <w:i w:val="false"/>
          <w:rtl w:val="true"/>
        </w:rPr>
        <w:t xml:space="preserve">محاولة حذف مهارة أو تصنيف أو دور وظيفي عليه معتمدات ترد برقم </w:t>
      </w:r>
      <w:r>
        <w:rPr>
          <w:rFonts w:cs="Tajawal"/>
          <w:b w:val="false"/>
          <w:i w:val="false"/>
        </w:rPr>
        <w:t>409</w:t>
      </w:r>
      <w:r>
        <w:rPr>
          <w:rFonts w:cs="Tajawal"/>
          <w:b w:val="false"/>
          <w:i w:val="false"/>
          <w:rtl w:val="true"/>
        </w:rPr>
        <w:t xml:space="preserve"> </w:t>
      </w:r>
      <w:r>
        <w:rPr>
          <w:rFonts w:ascii="Tajawal" w:hAnsi="Tajawal"/>
          <w:b w:val="false"/>
          <w:b w:val="false"/>
          <w:i w:val="false"/>
          <w:rtl w:val="true"/>
        </w:rPr>
        <w:t xml:space="preserve">مع إحصاء كامل بالصفوف المعتمدة عليه، ولا يتم الحذف إلا بإصرار صريح عبر معامل </w:t>
      </w:r>
      <w:r>
        <w:rPr>
          <w:rFonts w:cs="Tajawal"/>
          <w:b w:val="false"/>
          <w:i w:val="false"/>
        </w:rPr>
        <w:t>force=true</w:t>
      </w:r>
      <w:r>
        <w:rPr>
          <w:rFonts w:cs="Tajawal"/>
          <w:b w:val="false"/>
          <w:i w:val="false"/>
          <w:rtl w:val="true"/>
        </w:rPr>
        <w:t xml:space="preserve"> </w:t>
      </w:r>
      <w:r>
        <w:rPr>
          <w:rFonts w:ascii="Tajawal" w:hAnsi="Tajawal"/>
          <w:b w:val="false"/>
          <w:b w:val="false"/>
          <w:i w:val="false"/>
          <w:rtl w:val="true"/>
        </w:rPr>
        <w:t>بعد أن يرى المشرف ماذا سيُمس</w:t>
      </w:r>
      <w:r>
        <w:rPr>
          <w:rFonts w:cs="Tajawal"/>
          <w:b w:val="false"/>
          <w:i w:val="false"/>
          <w:rtl w:val="true"/>
        </w:rPr>
        <w:t xml:space="preserve">. </w:t>
      </w:r>
      <w:r>
        <w:rPr>
          <w:rFonts w:ascii="Tajawal" w:hAnsi="Tajawal"/>
          <w:b w:val="false"/>
          <w:b w:val="false"/>
          <w:i w:val="false"/>
          <w:rtl w:val="true"/>
        </w:rPr>
        <w:t>وتحوط شبكة أمان أخيرة أي ثغرة</w:t>
      </w:r>
      <w:r>
        <w:rPr>
          <w:rFonts w:cs="Tajawal"/>
          <w:b w:val="false"/>
          <w:i w:val="false"/>
          <w:rtl w:val="true"/>
        </w:rPr>
        <w:t xml:space="preserve">: </w:t>
      </w:r>
      <w:r>
        <w:rPr>
          <w:rFonts w:ascii="Tajawal" w:hAnsi="Tajawal"/>
          <w:b w:val="false"/>
          <w:b w:val="false"/>
          <w:i w:val="false"/>
          <w:rtl w:val="true"/>
        </w:rPr>
        <w:t xml:space="preserve">معالج مركزي لأخطاء التكاملية يلتقط ما أفلت من الحراس فيرد برقم </w:t>
      </w:r>
      <w:r>
        <w:rPr>
          <w:rFonts w:cs="Tajawal"/>
          <w:b w:val="false"/>
          <w:i w:val="false"/>
        </w:rPr>
        <w:t>409</w:t>
      </w:r>
      <w:r>
        <w:rPr>
          <w:rFonts w:cs="Tajawal"/>
          <w:b w:val="false"/>
          <w:i w:val="false"/>
          <w:rtl w:val="true"/>
        </w:rPr>
        <w:t xml:space="preserve"> </w:t>
      </w:r>
      <w:r>
        <w:rPr>
          <w:rFonts w:ascii="Tajawal" w:hAnsi="Tajawal"/>
          <w:b w:val="false"/>
          <w:b w:val="false"/>
          <w:i w:val="false"/>
          <w:rtl w:val="true"/>
        </w:rPr>
        <w:t>بدل تسريب أثر استثناء داخلي</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حالات استخدام الطالب</w:t>
      </w:r>
    </w:p>
    <w:p>
      <w:pPr>
        <w:pStyle w:val="Normal"/>
        <w:bidi w:val="1"/>
        <w:jc w:val="start"/>
        <w:rPr/>
      </w:pPr>
      <w:r>
        <w:rPr>
          <w:rFonts w:ascii="Tajawal" w:hAnsi="Tajawal"/>
          <w:b w:val="false"/>
          <w:b w:val="false"/>
          <w:i w:val="false"/>
          <w:rtl w:val="true"/>
        </w:rPr>
        <w:t>أفضل طريقة لوصف النظام من الخارج هي تتبع يوم كامل لطالب افتراضي</w:t>
      </w:r>
      <w:r>
        <w:rPr>
          <w:rFonts w:cs="Tajawal"/>
          <w:b w:val="false"/>
          <w:i w:val="false"/>
          <w:rtl w:val="true"/>
        </w:rPr>
        <w:t xml:space="preserve">. </w:t>
      </w:r>
      <w:r>
        <w:rPr>
          <w:rFonts w:ascii="Tajawal" w:hAnsi="Tajawal"/>
          <w:b w:val="false"/>
          <w:b w:val="false"/>
          <w:i w:val="false"/>
          <w:rtl w:val="true"/>
        </w:rPr>
        <w:t>يبدأ الطالب بالتسجيل فيبقى حسابه محفوظاً بكلمة مرور ممشطة، ثم يدخل فيرمز دخوله صالحاً ليوم كامل فلا يعيد المصادقة كل ساعة</w:t>
      </w:r>
      <w:r>
        <w:rPr>
          <w:rFonts w:cs="Tajawal"/>
          <w:b w:val="false"/>
          <w:i w:val="false"/>
          <w:rtl w:val="true"/>
        </w:rPr>
        <w:t xml:space="preserve">. </w:t>
      </w:r>
      <w:r>
        <w:rPr>
          <w:rFonts w:ascii="Tajawal" w:hAnsi="Tajawal"/>
          <w:b w:val="false"/>
          <w:b w:val="false"/>
          <w:i w:val="false"/>
          <w:rtl w:val="true"/>
        </w:rPr>
        <w:t>يفتح معالج الإنشاء ويختار دوره المهني والتزامه الأسبوعي، فيعرض عليه المعالج اختباراً تشخيصياً وُلد خصيصاً له، يجيبه سؤالاً سؤالاً</w:t>
      </w:r>
      <w:r>
        <w:rPr>
          <w:rFonts w:cs="Tajawal"/>
          <w:b w:val="false"/>
          <w:i w:val="false"/>
          <w:rtl w:val="true"/>
        </w:rPr>
        <w:t xml:space="preserve">. </w:t>
      </w:r>
      <w:r>
        <w:rPr>
          <w:rFonts w:ascii="Tajawal" w:hAnsi="Tajawal"/>
          <w:b w:val="false"/>
          <w:b w:val="false"/>
          <w:i w:val="false"/>
          <w:rtl w:val="true"/>
        </w:rPr>
        <w:t>عند التسليم تظهر له شاشة النتائج المفصلة</w:t>
      </w:r>
      <w:r>
        <w:rPr>
          <w:rFonts w:cs="Tajawal"/>
          <w:b w:val="false"/>
          <w:i w:val="false"/>
          <w:rtl w:val="true"/>
        </w:rPr>
        <w:t xml:space="preserve">: </w:t>
      </w:r>
      <w:r>
        <w:rPr>
          <w:rFonts w:ascii="Tajawal" w:hAnsi="Tajawal"/>
          <w:b w:val="false"/>
          <w:b w:val="false"/>
          <w:i w:val="false"/>
          <w:rtl w:val="true"/>
        </w:rPr>
        <w:t>مستواه في كل مهارة، ونقاط ضعفه الأبرز، وما يتقنه فعلاً</w:t>
      </w:r>
      <w:r>
        <w:rPr>
          <w:rFonts w:cs="Tajawal"/>
          <w:b w:val="false"/>
          <w:i w:val="false"/>
          <w:rtl w:val="true"/>
        </w:rPr>
        <w:t xml:space="preserve">. </w:t>
      </w:r>
      <w:r>
        <w:rPr>
          <w:rFonts w:ascii="Tajawal" w:hAnsi="Tajawal"/>
          <w:b w:val="false"/>
          <w:b w:val="false"/>
          <w:i w:val="false"/>
          <w:rtl w:val="true"/>
        </w:rPr>
        <w:t>هنا قد يعيد الاختبار إن شاء بعد إعادة النظر، فالتشخيص لا يكلف القاعدة شيئاً، أو يقرأ النتائج بتمعن فيقرر المضي ويؤكد، فيتولد له مسار مرتب خطوة خطوة لا تسبق فيه أي مهارة متطلباتها</w:t>
      </w:r>
      <w:r>
        <w:rPr>
          <w:rFonts w:cs="Tajawal"/>
          <w:b w:val="false"/>
          <w:i w:val="false"/>
          <w:rtl w:val="true"/>
        </w:rPr>
        <w:t xml:space="preserve">. </w:t>
      </w:r>
      <w:r>
        <w:rPr>
          <w:rFonts w:ascii="Tajawal" w:hAnsi="Tajawal"/>
          <w:b w:val="false"/>
          <w:b w:val="false"/>
          <w:i w:val="false"/>
          <w:rtl w:val="true"/>
        </w:rPr>
        <w:t>يمضي في خطواته أياماً، يؤكد إتمام ما أنجزه ويرجع عن ما استعجله، وحين يشعر بحاجة إلى اختبار يطلب اختباراً عملياً مولداً فيحفظ باسمه الأصلي وتبقى نتائجه في سجله</w:t>
      </w:r>
      <w:r>
        <w:rPr>
          <w:rFonts w:cs="Tajawal"/>
          <w:b w:val="false"/>
          <w:i w:val="false"/>
          <w:rtl w:val="true"/>
        </w:rPr>
        <w:t xml:space="preserve">. </w:t>
      </w:r>
      <w:r>
        <w:rPr>
          <w:rFonts w:ascii="Tajawal" w:hAnsi="Tajawal"/>
          <w:b w:val="false"/>
          <w:b w:val="false"/>
          <w:i w:val="false"/>
          <w:rtl w:val="true"/>
        </w:rPr>
        <w:t>وإذا وقف عند سؤال محير طلبه شرحاً فأعاد له النموذج بتفصيل</w:t>
      </w:r>
      <w:r>
        <w:rPr>
          <w:rFonts w:cs="Tajawal"/>
          <w:b w:val="false"/>
          <w:i w:val="false"/>
          <w:rtl w:val="true"/>
        </w:rPr>
        <w:t xml:space="preserve">. </w:t>
      </w:r>
      <w:r>
        <w:rPr>
          <w:rFonts w:ascii="Tajawal" w:hAnsi="Tajawal"/>
          <w:b w:val="false"/>
          <w:b w:val="false"/>
          <w:i w:val="false"/>
          <w:rtl w:val="true"/>
        </w:rPr>
        <w:t>ويختم يومه في لوحة التحليلات حيث يشاهد سرعة تعلمه ترتفع، ومهاراته المتقنة تزداد، ومخطط تقدم مساره يمتلئ</w:t>
      </w:r>
      <w:r>
        <w:rPr>
          <w:rFonts w:cs="Tajawal"/>
          <w:b w:val="false"/>
          <w:i w:val="false"/>
          <w:rtl w:val="true"/>
        </w:rPr>
        <w:t>.</w:t>
      </w:r>
    </w:p>
    <w:p>
      <w:pPr>
        <w:pStyle w:val="Normal"/>
        <w:bidi w:val="1"/>
        <w:jc w:val="start"/>
        <w:rPr/>
      </w:pPr>
      <w:r>
        <w:rPr>
          <w:rtl w:val="true"/>
        </w:rPr>
        <w:drawing>
          <wp:inline distT="0" distB="0" distL="0" distR="0">
            <wp:extent cx="5486400" cy="4670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4670425"/>
                    </a:xfrm>
                    <a:prstGeom prst="rect">
                      <a:avLst/>
                    </a:prstGeom>
                    <a:noFill/>
                  </pic:spPr>
                </pic:pic>
              </a:graphicData>
            </a:graphic>
          </wp:inline>
        </w:drawing>
      </w:r>
    </w:p>
    <w:p>
      <w:pPr>
        <w:pStyle w:val="Normal"/>
        <w:bidi w:val="1"/>
        <w:spacing w:before="0" w:after="200"/>
        <w:jc w:val="start"/>
        <w:rPr/>
      </w:pPr>
      <w:r>
        <w:rPr>
          <w:rFonts w:ascii="Tajawal" w:hAnsi="Tajawal"/>
          <w:b w:val="false"/>
          <w:b w:val="false"/>
          <w:i w:val="false"/>
          <w:rtl w:val="true"/>
        </w:rPr>
        <w:t xml:space="preserve">الشكل </w:t>
      </w:r>
      <w:r>
        <w:rPr>
          <w:rFonts w:cs="Tajawal"/>
          <w:b w:val="false"/>
          <w:i w:val="false"/>
        </w:rPr>
        <w:t>2</w:t>
      </w:r>
      <w:r>
        <w:rPr>
          <w:rFonts w:cs="Tajawal"/>
          <w:b w:val="false"/>
          <w:i w:val="false"/>
          <w:rtl w:val="true"/>
        </w:rPr>
        <w:t xml:space="preserve">: </w:t>
      </w:r>
      <w:r>
        <w:rPr>
          <w:rFonts w:ascii="Tajawal" w:hAnsi="Tajawal"/>
          <w:b w:val="false"/>
          <w:b w:val="false"/>
          <w:i w:val="false"/>
          <w:rtl w:val="true"/>
        </w:rPr>
        <w:t>مخطط حالات الاستخدام للطالب</w:t>
      </w:r>
    </w:p>
    <w:p>
      <w:pPr>
        <w:pStyle w:val="Normal"/>
        <w:bidi w:val="1"/>
        <w:jc w:val="start"/>
        <w:rPr/>
      </w:pPr>
      <w:r>
        <w:rPr>
          <w:rFonts w:ascii="Tajawal" w:hAnsi="Tajawal"/>
          <w:b w:val="false"/>
          <w:b w:val="false"/>
          <w:i w:val="false"/>
          <w:rtl w:val="true"/>
        </w:rPr>
        <w:t>لاحظ أن الطالب في هذه الرحلة كلها لم يرَ مصطلحاً تقنياً واحداً ولا اضطر لفهم ما يجري تحت السطح؛ فالمعمارية الحتمية والنموذج المولد والقناة الحية كلها تفاصيل خلف ستارة واحدة يراها شكل خطوات واضحة ونتائج مفهومة</w:t>
      </w:r>
      <w:r>
        <w:rPr>
          <w:rFonts w:cs="Tajawal"/>
          <w:b w:val="false"/>
          <w:i w:val="false"/>
          <w:rtl w:val="true"/>
        </w:rPr>
        <w:t xml:space="preserve">. </w:t>
      </w:r>
      <w:r>
        <w:rPr>
          <w:rFonts w:ascii="Tajawal" w:hAnsi="Tajawal"/>
          <w:b w:val="false"/>
          <w:b w:val="false"/>
          <w:i w:val="false"/>
          <w:rtl w:val="true"/>
        </w:rPr>
        <w:t>وهذا ليس سهواً؛ إنه نتيجة قرار مبكر بأن يظهر التعقيد في الواجهة على صورة قرارات بسيطة، لا على صورة خيارات تقنية يُلقى بها على المتعلم</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حالات استخدام المشرف</w:t>
      </w:r>
    </w:p>
    <w:p>
      <w:pPr>
        <w:pStyle w:val="Normal"/>
        <w:bidi w:val="1"/>
        <w:jc w:val="start"/>
        <w:rPr/>
      </w:pPr>
      <w:r>
        <w:rPr>
          <w:rFonts w:ascii="Tajawal" w:hAnsi="Tajawal"/>
          <w:b w:val="false"/>
          <w:b w:val="false"/>
          <w:i w:val="false"/>
          <w:rtl w:val="true"/>
        </w:rPr>
        <w:t>يقف على الجانب الآخر مشرف المنصة بواجهة إنجليزية مكثفة تختلف روحاً عن واجهة الطالب</w:t>
      </w:r>
      <w:r>
        <w:rPr>
          <w:rFonts w:cs="Tajawal"/>
          <w:b w:val="false"/>
          <w:i w:val="false"/>
          <w:rtl w:val="true"/>
        </w:rPr>
        <w:t xml:space="preserve">. </w:t>
      </w:r>
      <w:r>
        <w:rPr>
          <w:rFonts w:ascii="Tajawal" w:hAnsi="Tajawal"/>
          <w:b w:val="false"/>
          <w:b w:val="false"/>
          <w:i w:val="false"/>
          <w:rtl w:val="true"/>
        </w:rPr>
        <w:t>عمله اليومي إدارة المحتوى والحسابات</w:t>
      </w:r>
      <w:r>
        <w:rPr>
          <w:rFonts w:cs="Tajawal"/>
          <w:b w:val="false"/>
          <w:i w:val="false"/>
          <w:rtl w:val="true"/>
        </w:rPr>
        <w:t xml:space="preserve">: </w:t>
      </w:r>
      <w:r>
        <w:rPr>
          <w:rFonts w:ascii="Tajawal" w:hAnsi="Tajawal"/>
          <w:b w:val="false"/>
          <w:b w:val="false"/>
          <w:i w:val="false"/>
          <w:rtl w:val="true"/>
        </w:rPr>
        <w:t>ينشئ المستخدمين ويعدل بياناتهم ويغير كلمات مرورهم نيابة عنهم، ويدير المهارات بوصفها العمود الفقري للكتالوج فتحدد صعوبتها وساعاتها التقديرية وتصنيفها، ويبني شجرة التصنيفات، ويضيف موارد التعلم بروابطها وأنواعها ولغاتها، ويعرف الأدوار الوظيفية ويرجح مهاراتها</w:t>
      </w:r>
      <w:r>
        <w:rPr>
          <w:rFonts w:cs="Tajawal"/>
          <w:b w:val="false"/>
          <w:i w:val="false"/>
          <w:rtl w:val="true"/>
        </w:rPr>
        <w:t xml:space="preserve">. </w:t>
      </w:r>
      <w:r>
        <w:rPr>
          <w:rFonts w:ascii="Tajawal" w:hAnsi="Tajawal"/>
          <w:b w:val="false"/>
          <w:b w:val="false"/>
          <w:i w:val="false"/>
          <w:rtl w:val="true"/>
        </w:rPr>
        <w:t>وكل عمليات الإنشاء والتعديل والحذف متاحة له في حوارات تحرير كاملة، بما فيها الحذف القسري الذي يسبقه عرض إحصاء بالمعتمدات حتى لا يمسح شيئاً وهو جاهل بتبعات ذلك</w:t>
      </w:r>
      <w:r>
        <w:rPr>
          <w:rFonts w:cs="Tajawal"/>
          <w:b w:val="false"/>
          <w:i w:val="false"/>
          <w:rtl w:val="true"/>
        </w:rPr>
        <w:t>.</w:t>
      </w:r>
    </w:p>
    <w:p>
      <w:pPr>
        <w:pStyle w:val="Normal"/>
        <w:bidi w:val="1"/>
        <w:jc w:val="start"/>
        <w:rPr/>
      </w:pPr>
      <w:r>
        <w:rPr>
          <w:rFonts w:ascii="Tajawal" w:hAnsi="Tajawal"/>
          <w:b w:val="false"/>
          <w:b w:val="false"/>
          <w:i w:val="false"/>
          <w:rtl w:val="true"/>
        </w:rPr>
        <w:t>وإلى جانب الإدارة اليومية يراقب المشرف نبض المنصة من أربعة مواضع</w:t>
      </w:r>
      <w:r>
        <w:rPr>
          <w:rFonts w:cs="Tajawal"/>
          <w:b w:val="false"/>
          <w:i w:val="false"/>
          <w:rtl w:val="true"/>
        </w:rPr>
        <w:t xml:space="preserve">. </w:t>
      </w:r>
      <w:r>
        <w:rPr>
          <w:rFonts w:ascii="Tajawal" w:hAnsi="Tajawal"/>
          <w:b w:val="false"/>
          <w:b w:val="false"/>
          <w:i w:val="false"/>
          <w:rtl w:val="true"/>
        </w:rPr>
        <w:t>سجل التدقيق يعرض له ماذا جرى ومن فعل ومتى ومن أي عنوان، فكل عملية جوهرية في النظام تترك أثراً لا يمحوه شيء</w:t>
      </w:r>
      <w:r>
        <w:rPr>
          <w:rFonts w:cs="Tajawal"/>
          <w:b w:val="false"/>
          <w:i w:val="false"/>
          <w:rtl w:val="true"/>
        </w:rPr>
        <w:t xml:space="preserve">. </w:t>
      </w:r>
      <w:r>
        <w:rPr>
          <w:rFonts w:ascii="Tajawal" w:hAnsi="Tajawal"/>
          <w:b w:val="false"/>
          <w:b w:val="false"/>
          <w:i w:val="false"/>
          <w:rtl w:val="true"/>
        </w:rPr>
        <w:t>وتغذية الأحداث الحية تبث له ما يجري الآن من توليد مسارات وإتمام تقييمات كما يجري</w:t>
      </w:r>
      <w:r>
        <w:rPr>
          <w:rFonts w:cs="Tajawal"/>
          <w:b w:val="false"/>
          <w:i w:val="false"/>
          <w:rtl w:val="true"/>
        </w:rPr>
        <w:t xml:space="preserve">. </w:t>
      </w:r>
      <w:r>
        <w:rPr>
          <w:rFonts w:ascii="Tajawal" w:hAnsi="Tajawal"/>
          <w:b w:val="false"/>
          <w:b w:val="false"/>
          <w:i w:val="false"/>
          <w:rtl w:val="true"/>
        </w:rPr>
        <w:t>أما التقارير المجمعة فتلخص الأرقام الكلية عبر المستخدمين والمحتوى</w:t>
      </w:r>
      <w:r>
        <w:rPr>
          <w:rFonts w:cs="Tajawal"/>
          <w:b w:val="false"/>
          <w:i w:val="false"/>
          <w:rtl w:val="true"/>
        </w:rPr>
        <w:t xml:space="preserve">. </w:t>
      </w:r>
      <w:r>
        <w:rPr>
          <w:rFonts w:ascii="Tajawal" w:hAnsi="Tajawal"/>
          <w:b w:val="false"/>
          <w:b w:val="false"/>
          <w:i w:val="false"/>
          <w:rtl w:val="true"/>
        </w:rPr>
        <w:t>ويضاف إلى ذلك أدوات تشغيلية أربع</w:t>
      </w:r>
      <w:r>
        <w:rPr>
          <w:rFonts w:cs="Tajawal"/>
          <w:b w:val="false"/>
          <w:i w:val="false"/>
          <w:rtl w:val="true"/>
        </w:rPr>
        <w:t xml:space="preserve">: </w:t>
      </w:r>
      <w:r>
        <w:rPr>
          <w:rFonts w:ascii="Tajawal" w:hAnsi="Tajawal"/>
          <w:b w:val="false"/>
          <w:b w:val="false"/>
          <w:i w:val="false"/>
          <w:rtl w:val="true"/>
        </w:rPr>
        <w:t xml:space="preserve">صفحة مفاتيح الميزات </w:t>
      </w:r>
      <w:r>
        <w:rPr>
          <w:rFonts w:cs="Tajawal"/>
          <w:b w:val="false"/>
          <w:i w:val="false"/>
          <w:rtl w:val="true"/>
        </w:rPr>
        <w:t>(</w:t>
      </w:r>
      <w:r>
        <w:rPr>
          <w:rFonts w:cs="Tajawal"/>
          <w:b w:val="false"/>
          <w:i w:val="false"/>
        </w:rPr>
        <w:t>Feature Flags</w:t>
      </w:r>
      <w:r>
        <w:rPr>
          <w:rFonts w:cs="Tajawal"/>
          <w:b w:val="false"/>
          <w:i w:val="false"/>
          <w:rtl w:val="true"/>
        </w:rPr>
        <w:t xml:space="preserve">) </w:t>
      </w:r>
      <w:r>
        <w:rPr>
          <w:rFonts w:ascii="Tajawal" w:hAnsi="Tajawal"/>
          <w:b w:val="false"/>
          <w:b w:val="false"/>
          <w:i w:val="false"/>
          <w:rtl w:val="true"/>
        </w:rPr>
        <w:t xml:space="preserve">المطالعية التي تريه ما هو مفعل وما هو مغلق دون تعديل، وفحص قاعدة البيانات </w:t>
      </w:r>
      <w:r>
        <w:rPr>
          <w:rFonts w:cs="Tajawal"/>
          <w:b w:val="false"/>
          <w:i w:val="false"/>
          <w:rtl w:val="true"/>
        </w:rPr>
        <w:t>(</w:t>
      </w:r>
      <w:r>
        <w:rPr>
          <w:rFonts w:cs="Tajawal"/>
          <w:b w:val="false"/>
          <w:i w:val="false"/>
        </w:rPr>
        <w:t>DB Inspector</w:t>
      </w:r>
      <w:r>
        <w:rPr>
          <w:rFonts w:cs="Tajawal"/>
          <w:b w:val="false"/>
          <w:i w:val="false"/>
          <w:rtl w:val="true"/>
        </w:rPr>
        <w:t xml:space="preserve">) </w:t>
      </w:r>
      <w:r>
        <w:rPr>
          <w:rFonts w:ascii="Tajawal" w:hAnsi="Tajawal"/>
          <w:b w:val="false"/>
          <w:b w:val="false"/>
          <w:i w:val="false"/>
          <w:rtl w:val="true"/>
        </w:rPr>
        <w:t xml:space="preserve">الذي يعرض الجداول وأحجامها من الواجهة ذاتها، وفحص صحة النظام الذي يجيب عن سؤال </w:t>
      </w:r>
      <w:r>
        <w:rPr>
          <w:rFonts w:cs="Tajawal"/>
          <w:b w:val="false"/>
          <w:i w:val="false"/>
          <w:rtl w:val="true"/>
        </w:rPr>
        <w:t>«</w:t>
      </w:r>
      <w:r>
        <w:rPr>
          <w:rFonts w:ascii="Tajawal" w:hAnsi="Tajawal"/>
          <w:b w:val="false"/>
          <w:b w:val="false"/>
          <w:i w:val="false"/>
          <w:rtl w:val="true"/>
        </w:rPr>
        <w:t>هل كل شيء سليم؟</w:t>
      </w:r>
      <w:r>
        <w:rPr>
          <w:rFonts w:cs="Tajawal"/>
          <w:b w:val="false"/>
          <w:i w:val="false"/>
          <w:rtl w:val="true"/>
        </w:rPr>
        <w:t xml:space="preserve">» </w:t>
      </w:r>
      <w:r>
        <w:rPr>
          <w:rFonts w:ascii="Tajawal" w:hAnsi="Tajawal"/>
          <w:b w:val="false"/>
          <w:b w:val="false"/>
          <w:i w:val="false"/>
          <w:rtl w:val="true"/>
        </w:rPr>
        <w:t>قبل أن يسأله أحد، وإدارة النسخ الاحتياطية للقاعدة من المكان نفسه</w:t>
      </w:r>
      <w:r>
        <w:rPr>
          <w:rFonts w:cs="Tajawal"/>
          <w:b w:val="false"/>
          <w:i w:val="false"/>
          <w:rtl w:val="true"/>
        </w:rPr>
        <w:t xml:space="preserve">. </w:t>
      </w:r>
      <w:r>
        <w:rPr>
          <w:rFonts w:ascii="Tajawal" w:hAnsi="Tajawal"/>
          <w:b w:val="false"/>
          <w:b w:val="false"/>
          <w:i w:val="false"/>
          <w:rtl w:val="true"/>
        </w:rPr>
        <w:t>والمشرف كذلك هو من يملك صلاحيات الحذف المقيد التي فصلناها في قسم القاعدة، فهو الوحيد القادر على تجاوز رفض الحذف بعد الاطلاع على المعتمدات</w:t>
      </w:r>
      <w:r>
        <w:rPr>
          <w:rFonts w:cs="Tajawal"/>
          <w:b w:val="false"/>
          <w:i w:val="false"/>
          <w:rtl w:val="true"/>
        </w:rPr>
        <w:t>.</w:t>
      </w:r>
    </w:p>
    <w:p>
      <w:pPr>
        <w:pStyle w:val="Normal"/>
        <w:bidi w:val="1"/>
        <w:jc w:val="start"/>
        <w:rPr/>
      </w:pPr>
      <w:r>
        <w:rPr>
          <w:rtl w:val="true"/>
        </w:rPr>
        <w:drawing>
          <wp:inline distT="0" distB="0" distL="0" distR="0">
            <wp:extent cx="5486400" cy="467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4670425"/>
                    </a:xfrm>
                    <a:prstGeom prst="rect">
                      <a:avLst/>
                    </a:prstGeom>
                    <a:noFill/>
                  </pic:spPr>
                </pic:pic>
              </a:graphicData>
            </a:graphic>
          </wp:inline>
        </w:drawing>
      </w:r>
    </w:p>
    <w:p>
      <w:pPr>
        <w:pStyle w:val="Normal"/>
        <w:bidi w:val="1"/>
        <w:spacing w:before="0" w:after="200"/>
        <w:jc w:val="start"/>
        <w:rPr/>
      </w:pPr>
      <w:r>
        <w:rPr>
          <w:rFonts w:ascii="Tajawal" w:hAnsi="Tajawal"/>
          <w:b w:val="false"/>
          <w:b w:val="false"/>
          <w:i w:val="false"/>
          <w:rtl w:val="true"/>
        </w:rPr>
        <w:t xml:space="preserve">الشكل </w:t>
      </w:r>
      <w:r>
        <w:rPr>
          <w:rFonts w:cs="Tajawal"/>
          <w:b w:val="false"/>
          <w:i w:val="false"/>
        </w:rPr>
        <w:t>3</w:t>
      </w:r>
      <w:r>
        <w:rPr>
          <w:rFonts w:cs="Tajawal"/>
          <w:b w:val="false"/>
          <w:i w:val="false"/>
          <w:rtl w:val="true"/>
        </w:rPr>
        <w:t xml:space="preserve">: </w:t>
      </w:r>
      <w:r>
        <w:rPr>
          <w:rFonts w:ascii="Tajawal" w:hAnsi="Tajawal"/>
          <w:b w:val="false"/>
          <w:b w:val="false"/>
          <w:i w:val="false"/>
          <w:rtl w:val="true"/>
        </w:rPr>
        <w:t>مخطط حالات الاستخدام للمشرف</w:t>
      </w:r>
    </w:p>
    <w:p>
      <w:pPr>
        <w:pStyle w:val="Heading2"/>
        <w:bidi w:val="1"/>
        <w:spacing w:before="160" w:after="120"/>
        <w:jc w:val="start"/>
        <w:rPr/>
      </w:pPr>
      <w:r>
        <w:rPr>
          <w:rFonts w:ascii="Tajawal" w:hAnsi="Tajawal" w:cs="Tajawal"/>
          <w:b/>
          <w:b/>
          <w:i w:val="false"/>
          <w:color w:val="1A1A1A"/>
          <w:sz w:val="28"/>
          <w:szCs w:val="28"/>
          <w:rtl w:val="true"/>
        </w:rPr>
        <w:t>تكامل النموذج المحلي وحوكومته</w:t>
      </w:r>
    </w:p>
    <w:p>
      <w:pPr>
        <w:pStyle w:val="Normal"/>
        <w:bidi w:val="1"/>
        <w:jc w:val="start"/>
        <w:rPr/>
      </w:pPr>
      <w:r>
        <w:rPr>
          <w:rFonts w:ascii="Tajawal" w:hAnsi="Tajawal"/>
          <w:b w:val="false"/>
          <w:b w:val="false"/>
          <w:i w:val="false"/>
          <w:rtl w:val="true"/>
        </w:rPr>
        <w:t>دخل النموذج اللغوي إلى هذا المشروع ضيفاً مقيداً بالشروط، لا سيداً يملك التصرف</w:t>
      </w:r>
      <w:r>
        <w:rPr>
          <w:rFonts w:cs="Tajawal"/>
          <w:b w:val="false"/>
          <w:i w:val="false"/>
          <w:rtl w:val="true"/>
        </w:rPr>
        <w:t xml:space="preserve">. </w:t>
      </w:r>
      <w:r>
        <w:rPr>
          <w:rFonts w:ascii="Tajawal" w:hAnsi="Tajawal"/>
          <w:b w:val="false"/>
          <w:b w:val="false"/>
          <w:i w:val="false"/>
          <w:rtl w:val="true"/>
        </w:rPr>
        <w:t>أول تلك الشروط البوابة</w:t>
      </w:r>
      <w:r>
        <w:rPr>
          <w:rFonts w:cs="Tajawal"/>
          <w:b w:val="false"/>
          <w:i w:val="false"/>
          <w:rtl w:val="true"/>
        </w:rPr>
        <w:t xml:space="preserve">: </w:t>
      </w:r>
      <w:r>
        <w:rPr>
          <w:rFonts w:ascii="Tajawal" w:hAnsi="Tajawal"/>
          <w:b w:val="false"/>
          <w:b w:val="false"/>
          <w:i w:val="false"/>
          <w:rtl w:val="true"/>
        </w:rPr>
        <w:t xml:space="preserve">كل قدرات الذكاء الاصطناعي تسور خلف متغير بيئة اسمه </w:t>
      </w:r>
      <w:r>
        <w:rPr>
          <w:rFonts w:cs="Tajawal"/>
          <w:b w:val="false"/>
          <w:i w:val="false"/>
        </w:rPr>
        <w:t>AI_ENABLED</w:t>
      </w:r>
      <w:r>
        <w:rPr>
          <w:rFonts w:cs="Tajawal"/>
          <w:b w:val="false"/>
          <w:i w:val="false"/>
          <w:rtl w:val="true"/>
        </w:rPr>
        <w:t xml:space="preserve"> </w:t>
      </w:r>
      <w:r>
        <w:rPr>
          <w:rFonts w:ascii="Tajawal" w:hAnsi="Tajawal"/>
          <w:b w:val="false"/>
          <w:b w:val="false"/>
          <w:i w:val="false"/>
          <w:rtl w:val="true"/>
        </w:rPr>
        <w:t xml:space="preserve">ومعطل افتراضياً، فمن يشغل النظام أول مرة يحصل على كل الوظائف التعليمية كاملة، وترد نقاط الذكاء الاصطناعي الخمس برقم </w:t>
      </w:r>
      <w:r>
        <w:rPr>
          <w:rFonts w:cs="Tajawal"/>
          <w:b w:val="false"/>
          <w:i w:val="false"/>
        </w:rPr>
        <w:t>503</w:t>
      </w:r>
      <w:r>
        <w:rPr>
          <w:rFonts w:cs="Tajawal"/>
          <w:b w:val="false"/>
          <w:i w:val="false"/>
          <w:rtl w:val="true"/>
        </w:rPr>
        <w:t xml:space="preserve"> </w:t>
      </w:r>
      <w:r>
        <w:rPr>
          <w:rFonts w:ascii="Tajawal" w:hAnsi="Tajawal"/>
          <w:b w:val="false"/>
          <w:b w:val="false"/>
          <w:i w:val="false"/>
          <w:rtl w:val="true"/>
        </w:rPr>
        <w:t>برسالة واضحة</w:t>
      </w:r>
      <w:r>
        <w:rPr>
          <w:rFonts w:cs="Tajawal"/>
          <w:b w:val="false"/>
          <w:i w:val="false"/>
          <w:rtl w:val="true"/>
        </w:rPr>
        <w:t xml:space="preserve">. </w:t>
      </w:r>
      <w:r>
        <w:rPr>
          <w:rFonts w:ascii="Tajawal" w:hAnsi="Tajawal"/>
          <w:b w:val="false"/>
          <w:b w:val="false"/>
          <w:i w:val="false"/>
          <w:rtl w:val="true"/>
        </w:rPr>
        <w:t>وهذه النقاط الخمس هي</w:t>
      </w:r>
      <w:r>
        <w:rPr>
          <w:rFonts w:cs="Tajawal"/>
          <w:b w:val="false"/>
          <w:i w:val="false"/>
          <w:rtl w:val="true"/>
        </w:rPr>
        <w:t xml:space="preserve">: </w:t>
      </w:r>
      <w:r>
        <w:rPr>
          <w:rFonts w:ascii="Tajawal" w:hAnsi="Tajawal"/>
          <w:b w:val="false"/>
          <w:b w:val="false"/>
          <w:i w:val="false"/>
          <w:rtl w:val="true"/>
        </w:rPr>
        <w:t>توليد اختبار المعالج التشخيصي، وتوليد الاختبارات العملية، وتحليل نتائج المعالج، وشرح السؤال الواحد، وتحليل ملف التعلم؛ لا سادس لها</w:t>
      </w:r>
      <w:r>
        <w:rPr>
          <w:rFonts w:cs="Tajawal"/>
          <w:b w:val="false"/>
          <w:i w:val="false"/>
          <w:rtl w:val="true"/>
        </w:rPr>
        <w:t xml:space="preserve">. </w:t>
      </w:r>
      <w:r>
        <w:rPr>
          <w:rFonts w:ascii="Tajawal" w:hAnsi="Tajawal"/>
          <w:b w:val="false"/>
          <w:b w:val="false"/>
          <w:i w:val="false"/>
          <w:rtl w:val="true"/>
        </w:rPr>
        <w:t xml:space="preserve">وحين تكون البوابة مفتوحة، يمر كل طلب توليد عبر خط أنابيب واحد يبدأ بصياغة موجه نصي </w:t>
      </w:r>
      <w:r>
        <w:rPr>
          <w:rFonts w:cs="Tajawal"/>
          <w:b w:val="false"/>
          <w:i w:val="false"/>
          <w:rtl w:val="true"/>
        </w:rPr>
        <w:t>(</w:t>
      </w:r>
      <w:r>
        <w:rPr>
          <w:rFonts w:cs="Tajawal"/>
          <w:b w:val="false"/>
          <w:i w:val="false"/>
        </w:rPr>
        <w:t>Prompt</w:t>
      </w:r>
      <w:r>
        <w:rPr>
          <w:rFonts w:cs="Tajawal"/>
          <w:b w:val="false"/>
          <w:i w:val="false"/>
          <w:rtl w:val="true"/>
        </w:rPr>
        <w:t xml:space="preserve">) </w:t>
      </w:r>
      <w:r>
        <w:rPr>
          <w:rFonts w:ascii="Tajawal" w:hAnsi="Tajawal"/>
          <w:b w:val="false"/>
          <w:b w:val="false"/>
          <w:i w:val="false"/>
          <w:rtl w:val="true"/>
        </w:rPr>
        <w:t>مفصل على مقاس مهارة الطالب ومستواه، وينتهي بحراس تنقية يرفضون أي مخرج مشوه أو خارج الصيغة المتفق عليها قبل أن يراه المستخدم</w:t>
      </w:r>
      <w:r>
        <w:rPr>
          <w:rFonts w:cs="Tajawal"/>
          <w:b w:val="false"/>
          <w:i w:val="false"/>
          <w:rtl w:val="true"/>
        </w:rPr>
        <w:t xml:space="preserve">. </w:t>
      </w:r>
      <w:r>
        <w:rPr>
          <w:rFonts w:ascii="Tajawal" w:hAnsi="Tajawal"/>
          <w:b w:val="false"/>
          <w:b w:val="false"/>
          <w:i w:val="false"/>
          <w:rtl w:val="true"/>
        </w:rPr>
        <w:t xml:space="preserve">وتسليم النواتج يجري عبر قناة الأحداث الحية لا عبر انتظار </w:t>
      </w:r>
      <w:r>
        <w:rPr>
          <w:rFonts w:cs="Tajawal"/>
          <w:b w:val="false"/>
          <w:i w:val="false"/>
        </w:rPr>
        <w:t>HTTP</w:t>
      </w:r>
      <w:r>
        <w:rPr>
          <w:rFonts w:cs="Tajawal"/>
          <w:b w:val="false"/>
          <w:i w:val="false"/>
          <w:rtl w:val="true"/>
        </w:rPr>
        <w:t xml:space="preserve"> </w:t>
      </w:r>
      <w:r>
        <w:rPr>
          <w:rFonts w:ascii="Tajawal" w:hAnsi="Tajawal"/>
          <w:b w:val="false"/>
          <w:b w:val="false"/>
          <w:i w:val="false"/>
          <w:rtl w:val="true"/>
        </w:rPr>
        <w:t>طويل</w:t>
      </w:r>
      <w:r>
        <w:rPr>
          <w:rFonts w:cs="Tajawal"/>
          <w:b w:val="false"/>
          <w:i w:val="false"/>
          <w:rtl w:val="true"/>
        </w:rPr>
        <w:t xml:space="preserve">: </w:t>
      </w:r>
      <w:r>
        <w:rPr>
          <w:rFonts w:ascii="Tajawal" w:hAnsi="Tajawal"/>
          <w:b w:val="false"/>
          <w:b w:val="false"/>
          <w:i w:val="false"/>
          <w:rtl w:val="true"/>
        </w:rPr>
        <w:t xml:space="preserve">فاختبار المعالج التشخيصي يبث حدث </w:t>
      </w:r>
      <w:r>
        <w:rPr>
          <w:rFonts w:cs="Tajawal"/>
          <w:b w:val="false"/>
          <w:i w:val="false"/>
        </w:rPr>
        <w:t>ai_quiz_ready</w:t>
      </w:r>
      <w:r>
        <w:rPr>
          <w:rFonts w:cs="Tajawal"/>
          <w:b w:val="false"/>
          <w:i w:val="false"/>
          <w:rtl w:val="true"/>
        </w:rPr>
        <w:t xml:space="preserve"> </w:t>
      </w:r>
      <w:r>
        <w:rPr>
          <w:rFonts w:ascii="Tajawal" w:hAnsi="Tajawal"/>
          <w:b w:val="false"/>
          <w:b w:val="false"/>
          <w:i w:val="false"/>
          <w:rtl w:val="true"/>
        </w:rPr>
        <w:t xml:space="preserve">عند جهوزه، والاختبار العملي يبث </w:t>
      </w:r>
      <w:r>
        <w:rPr>
          <w:rFonts w:cs="Tajawal"/>
          <w:b w:val="false"/>
          <w:i w:val="false"/>
        </w:rPr>
        <w:t>ai_test_ready</w:t>
      </w:r>
      <w:r>
        <w:rPr>
          <w:rFonts w:ascii="Tajawal" w:hAnsi="Tajawal"/>
          <w:b w:val="false"/>
          <w:b w:val="false"/>
          <w:i w:val="false"/>
          <w:rtl w:val="true"/>
        </w:rPr>
        <w:t>، ولكل منهما حدث فشل صريح إن تعذر التوليد، فتبقى الواجهة مطالعة بالمصير أياً كان</w:t>
      </w:r>
      <w:r>
        <w:rPr>
          <w:rFonts w:cs="Tajawal"/>
          <w:b w:val="false"/>
          <w:i w:val="false"/>
          <w:rtl w:val="true"/>
        </w:rPr>
        <w:t>.</w:t>
      </w:r>
    </w:p>
    <w:p>
      <w:pPr>
        <w:pStyle w:val="Normal"/>
        <w:bidi w:val="1"/>
        <w:jc w:val="start"/>
        <w:rPr/>
      </w:pPr>
      <w:r>
        <w:rPr>
          <w:rFonts w:ascii="Tajawal" w:hAnsi="Tajawal"/>
          <w:b w:val="false"/>
          <w:b w:val="false"/>
          <w:i w:val="false"/>
          <w:rtl w:val="true"/>
        </w:rPr>
        <w:t xml:space="preserve">والحوكمة الأعمق هي سياسة الاستقلالية المحدودة </w:t>
      </w:r>
      <w:r>
        <w:rPr>
          <w:rFonts w:cs="Tajawal"/>
          <w:b w:val="false"/>
          <w:i w:val="false"/>
          <w:rtl w:val="true"/>
        </w:rPr>
        <w:t>(</w:t>
      </w:r>
      <w:r>
        <w:rPr>
          <w:rFonts w:cs="Tajawal"/>
          <w:b w:val="false"/>
          <w:i w:val="false"/>
        </w:rPr>
        <w:t>Bounded Autonomy</w:t>
      </w:r>
      <w:r>
        <w:rPr>
          <w:rFonts w:cs="Tajawal"/>
          <w:b w:val="false"/>
          <w:i w:val="false"/>
          <w:rtl w:val="true"/>
        </w:rPr>
        <w:t xml:space="preserve">) </w:t>
      </w:r>
      <w:r>
        <w:rPr>
          <w:rFonts w:ascii="Tajawal" w:hAnsi="Tajawal"/>
          <w:b w:val="false"/>
          <w:b w:val="false"/>
          <w:i w:val="false"/>
          <w:rtl w:val="true"/>
        </w:rPr>
        <w:t>التي حددت أدوار النموذج حرفياً</w:t>
      </w:r>
      <w:r>
        <w:rPr>
          <w:rFonts w:cs="Tajawal"/>
          <w:b w:val="false"/>
          <w:i w:val="false"/>
          <w:rtl w:val="true"/>
        </w:rPr>
        <w:t xml:space="preserve">. </w:t>
      </w:r>
      <w:r>
        <w:rPr>
          <w:rFonts w:ascii="Tajawal" w:hAnsi="Tajawal"/>
          <w:b w:val="false"/>
          <w:b w:val="false"/>
          <w:i w:val="false"/>
          <w:rtl w:val="true"/>
        </w:rPr>
        <w:t>بعد تسليم أي تقييم يجوز للنموذج أن يراجع مستوى المهارة المقاس، لكن سلطته في ذلك درجة واحدة فقط زيادة أو نقصان، وبشرطين لا ثالث لهما</w:t>
      </w:r>
      <w:r>
        <w:rPr>
          <w:rFonts w:cs="Tajawal"/>
          <w:b w:val="false"/>
          <w:i w:val="false"/>
          <w:rtl w:val="true"/>
        </w:rPr>
        <w:t xml:space="preserve">: </w:t>
      </w:r>
      <w:r>
        <w:rPr>
          <w:rFonts w:ascii="Tajawal" w:hAnsi="Tajawal"/>
          <w:b w:val="false"/>
          <w:b w:val="false"/>
          <w:i w:val="false"/>
          <w:rtl w:val="true"/>
        </w:rPr>
        <w:t>أن يصرح بثقة عالية في مراجعته، وأن يبقى التعديل داخل حدود السلم من صفر إلى خمسة أي مهما اقترح قصّ إلى المجال</w:t>
      </w:r>
      <w:r>
        <w:rPr>
          <w:rFonts w:cs="Tajawal"/>
          <w:b w:val="false"/>
          <w:i w:val="false"/>
          <w:rtl w:val="true"/>
        </w:rPr>
        <w:t xml:space="preserve">. </w:t>
      </w:r>
      <w:r>
        <w:rPr>
          <w:rFonts w:ascii="Tajawal" w:hAnsi="Tajawal"/>
          <w:b w:val="false"/>
          <w:b w:val="false"/>
          <w:i w:val="false"/>
          <w:rtl w:val="true"/>
        </w:rPr>
        <w:t xml:space="preserve">وكل مراجعة مطبقة تكتب في سجل التدقيق بحدث </w:t>
      </w:r>
      <w:r>
        <w:rPr>
          <w:rFonts w:cs="Tajawal"/>
          <w:b w:val="false"/>
          <w:i w:val="false"/>
        </w:rPr>
        <w:t>ai_proficiency_review</w:t>
      </w:r>
      <w:r>
        <w:rPr>
          <w:rFonts w:cs="Tajawal"/>
          <w:b w:val="false"/>
          <w:i w:val="false"/>
          <w:rtl w:val="true"/>
        </w:rPr>
        <w:t xml:space="preserve"> </w:t>
      </w:r>
      <w:r>
        <w:rPr>
          <w:rFonts w:ascii="Tajawal" w:hAnsi="Tajawal"/>
          <w:b w:val="false"/>
          <w:b w:val="false"/>
          <w:i w:val="false"/>
          <w:rtl w:val="true"/>
        </w:rPr>
        <w:t xml:space="preserve">وتبث لحظياً بحدث </w:t>
      </w:r>
      <w:r>
        <w:rPr>
          <w:rFonts w:cs="Tajawal"/>
          <w:b w:val="false"/>
          <w:i w:val="false"/>
        </w:rPr>
        <w:t>proficiency_adjusted</w:t>
      </w:r>
      <w:r>
        <w:rPr>
          <w:rFonts w:ascii="Tajawal" w:hAnsi="Tajawal"/>
          <w:b w:val="false"/>
          <w:b w:val="false"/>
          <w:i w:val="false"/>
          <w:rtl w:val="true"/>
        </w:rPr>
        <w:t>، فلا تعديل صامت في النظام كله</w:t>
      </w:r>
      <w:r>
        <w:rPr>
          <w:rFonts w:cs="Tajawal"/>
          <w:b w:val="false"/>
          <w:i w:val="false"/>
          <w:rtl w:val="true"/>
        </w:rPr>
        <w:t xml:space="preserve">. </w:t>
      </w:r>
      <w:r>
        <w:rPr>
          <w:rFonts w:ascii="Tajawal" w:hAnsi="Tajawal"/>
          <w:b w:val="false"/>
          <w:b w:val="false"/>
          <w:i w:val="false"/>
          <w:rtl w:val="true"/>
        </w:rPr>
        <w:t>وما لا يجوز له مطلقاً هو المساس بالمعادلة الحتمية للدرجات أو بالترتيب الطوبولوجي للمسار، فهما خارج نطاقه التعريف نفسه</w:t>
      </w:r>
      <w:r>
        <w:rPr>
          <w:rFonts w:cs="Tajawal"/>
          <w:b w:val="false"/>
          <w:i w:val="false"/>
          <w:rtl w:val="true"/>
        </w:rPr>
        <w:t>.</w:t>
      </w:r>
    </w:p>
    <w:p>
      <w:pPr>
        <w:pStyle w:val="Normal"/>
        <w:bidi w:val="1"/>
        <w:jc w:val="start"/>
        <w:rPr/>
      </w:pPr>
      <w:r>
        <w:rPr>
          <w:rFonts w:ascii="Tajawal" w:hAnsi="Tajawal"/>
          <w:b w:val="false"/>
          <w:b w:val="false"/>
          <w:i w:val="false"/>
          <w:rtl w:val="true"/>
        </w:rPr>
        <w:t>أما ضبط الجيل نفسه فوُحد بقيم ثابتة موثقة تضمن اتساق المخرجات عبر الاستدعاءات</w:t>
      </w:r>
      <w:r>
        <w:rPr>
          <w:rFonts w:cs="Tajawal"/>
          <w:b w:val="false"/>
          <w:i w:val="false"/>
          <w:rtl w:val="true"/>
        </w:rPr>
        <w:t xml:space="preserve">: </w:t>
      </w:r>
      <w:r>
        <w:rPr>
          <w:rFonts w:ascii="Tajawal" w:hAnsi="Tajawal"/>
          <w:b w:val="false"/>
          <w:b w:val="false"/>
          <w:i w:val="false"/>
          <w:rtl w:val="true"/>
        </w:rPr>
        <w:t xml:space="preserve">درجة حرارة </w:t>
      </w:r>
      <w:r>
        <w:rPr>
          <w:rFonts w:cs="Tajawal"/>
          <w:b w:val="false"/>
          <w:i w:val="false"/>
          <w:rtl w:val="true"/>
        </w:rPr>
        <w:t>(</w:t>
      </w:r>
      <w:r>
        <w:rPr>
          <w:rFonts w:cs="Tajawal"/>
          <w:b w:val="false"/>
          <w:i w:val="false"/>
        </w:rPr>
        <w:t>Temperature</w:t>
      </w:r>
      <w:r>
        <w:rPr>
          <w:rFonts w:cs="Tajawal"/>
          <w:b w:val="false"/>
          <w:i w:val="false"/>
          <w:rtl w:val="true"/>
        </w:rPr>
        <w:t xml:space="preserve">) </w:t>
      </w:r>
      <w:r>
        <w:rPr>
          <w:rFonts w:ascii="Tajawal" w:hAnsi="Tajawal"/>
          <w:b w:val="false"/>
          <w:b w:val="false"/>
          <w:i w:val="false"/>
          <w:rtl w:val="true"/>
        </w:rPr>
        <w:t xml:space="preserve">عند </w:t>
      </w:r>
      <w:r>
        <w:rPr>
          <w:rFonts w:cs="Tajawal"/>
          <w:b w:val="false"/>
          <w:i w:val="false"/>
        </w:rPr>
        <w:t>0.3</w:t>
      </w:r>
      <w:r>
        <w:rPr>
          <w:rFonts w:cs="Tajawal"/>
          <w:b w:val="false"/>
          <w:i w:val="false"/>
          <w:rtl w:val="true"/>
        </w:rPr>
        <w:t xml:space="preserve"> </w:t>
      </w:r>
      <w:r>
        <w:rPr>
          <w:rFonts w:ascii="Tajawal" w:hAnsi="Tajawal"/>
          <w:b w:val="false"/>
          <w:b w:val="false"/>
          <w:i w:val="false"/>
          <w:rtl w:val="true"/>
        </w:rPr>
        <w:t xml:space="preserve">لكبح العشوائية، وعقوبة تكرار </w:t>
      </w:r>
      <w:r>
        <w:rPr>
          <w:rFonts w:cs="Tajawal"/>
          <w:b w:val="false"/>
          <w:i w:val="false"/>
          <w:rtl w:val="true"/>
        </w:rPr>
        <w:t>(</w:t>
      </w:r>
      <w:r>
        <w:rPr>
          <w:rFonts w:cs="Tajawal"/>
          <w:b w:val="false"/>
          <w:i w:val="false"/>
        </w:rPr>
        <w:t>Repeat Penalty</w:t>
      </w:r>
      <w:r>
        <w:rPr>
          <w:rFonts w:cs="Tajawal"/>
          <w:b w:val="false"/>
          <w:i w:val="false"/>
          <w:rtl w:val="true"/>
        </w:rPr>
        <w:t xml:space="preserve">) </w:t>
      </w:r>
      <w:r>
        <w:rPr>
          <w:rFonts w:ascii="Tajawal" w:hAnsi="Tajawal"/>
          <w:b w:val="false"/>
          <w:b w:val="false"/>
          <w:i w:val="false"/>
          <w:rtl w:val="true"/>
        </w:rPr>
        <w:t xml:space="preserve">عند </w:t>
      </w:r>
      <w:r>
        <w:rPr>
          <w:rFonts w:cs="Tajawal"/>
          <w:b w:val="false"/>
          <w:i w:val="false"/>
        </w:rPr>
        <w:t>1.15</w:t>
      </w:r>
      <w:r>
        <w:rPr>
          <w:rFonts w:cs="Tajawal"/>
          <w:b w:val="false"/>
          <w:i w:val="false"/>
          <w:rtl w:val="true"/>
        </w:rPr>
        <w:t xml:space="preserve"> </w:t>
      </w:r>
      <w:r>
        <w:rPr>
          <w:rFonts w:ascii="Tajawal" w:hAnsi="Tajawal"/>
          <w:b w:val="false"/>
          <w:b w:val="false"/>
          <w:i w:val="false"/>
          <w:rtl w:val="true"/>
        </w:rPr>
        <w:t xml:space="preserve">لقطع الحلقات النصية، وعتبة </w:t>
      </w:r>
      <w:r>
        <w:rPr>
          <w:rFonts w:cs="Tajawal"/>
          <w:b w:val="false"/>
          <w:i w:val="false"/>
        </w:rPr>
        <w:t>top_p</w:t>
      </w:r>
      <w:r>
        <w:rPr>
          <w:rFonts w:cs="Tajawal"/>
          <w:b w:val="false"/>
          <w:i w:val="false"/>
          <w:rtl w:val="true"/>
        </w:rPr>
        <w:t xml:space="preserve"> </w:t>
      </w:r>
      <w:r>
        <w:rPr>
          <w:rFonts w:ascii="Tajawal" w:hAnsi="Tajawal"/>
          <w:b w:val="false"/>
          <w:b w:val="false"/>
          <w:i w:val="false"/>
          <w:rtl w:val="true"/>
        </w:rPr>
        <w:t xml:space="preserve">عند </w:t>
      </w:r>
      <w:r>
        <w:rPr>
          <w:rFonts w:cs="Tajawal"/>
          <w:b w:val="false"/>
          <w:i w:val="false"/>
        </w:rPr>
        <w:t>0.95</w:t>
      </w:r>
      <w:r>
        <w:rPr>
          <w:rFonts w:ascii="Tajawal" w:hAnsi="Tajawal"/>
          <w:b w:val="false"/>
          <w:b w:val="false"/>
          <w:i w:val="false"/>
          <w:rtl w:val="true"/>
        </w:rPr>
        <w:t xml:space="preserve">، ونافذة سياق </w:t>
      </w:r>
      <w:r>
        <w:rPr>
          <w:rFonts w:cs="Tajawal"/>
          <w:b w:val="false"/>
          <w:i w:val="false"/>
          <w:rtl w:val="true"/>
        </w:rPr>
        <w:t>(</w:t>
      </w:r>
      <w:r>
        <w:rPr>
          <w:rFonts w:cs="Tajawal"/>
          <w:b w:val="false"/>
          <w:i w:val="false"/>
        </w:rPr>
        <w:t>Context Window</w:t>
      </w:r>
      <w:r>
        <w:rPr>
          <w:rFonts w:cs="Tajawal"/>
          <w:b w:val="false"/>
          <w:i w:val="false"/>
          <w:rtl w:val="true"/>
        </w:rPr>
        <w:t xml:space="preserve">) </w:t>
      </w:r>
      <w:r>
        <w:rPr>
          <w:rFonts w:ascii="Tajawal" w:hAnsi="Tajawal"/>
          <w:b w:val="false"/>
          <w:b w:val="false"/>
          <w:i w:val="false"/>
          <w:rtl w:val="true"/>
        </w:rPr>
        <w:t xml:space="preserve">من </w:t>
      </w:r>
      <w:r>
        <w:rPr>
          <w:rFonts w:cs="Tajawal"/>
          <w:b w:val="false"/>
          <w:i w:val="false"/>
        </w:rPr>
        <w:t>4096</w:t>
      </w:r>
      <w:r>
        <w:rPr>
          <w:rFonts w:cs="Tajawal"/>
          <w:b w:val="false"/>
          <w:i w:val="false"/>
          <w:rtl w:val="true"/>
        </w:rPr>
        <w:t xml:space="preserve"> </w:t>
      </w:r>
      <w:r>
        <w:rPr>
          <w:rFonts w:ascii="Tajawal" w:hAnsi="Tajawal"/>
          <w:b w:val="false"/>
          <w:b w:val="false"/>
          <w:i w:val="false"/>
          <w:rtl w:val="true"/>
        </w:rPr>
        <w:t>رمزاً</w:t>
      </w:r>
      <w:r>
        <w:rPr>
          <w:rFonts w:cs="Tajawal"/>
          <w:b w:val="false"/>
          <w:i w:val="false"/>
          <w:rtl w:val="true"/>
        </w:rPr>
        <w:t xml:space="preserve">. </w:t>
      </w:r>
      <w:r>
        <w:rPr>
          <w:rFonts w:ascii="Tajawal" w:hAnsi="Tajawal"/>
          <w:b w:val="false"/>
          <w:b w:val="false"/>
          <w:i w:val="false"/>
          <w:rtl w:val="true"/>
        </w:rPr>
        <w:t>وقاعدة صامتة تحكم كل هذا لا يقل شأنها عن القواعد المعلنة</w:t>
      </w:r>
      <w:r>
        <w:rPr>
          <w:rFonts w:cs="Tajawal"/>
          <w:b w:val="false"/>
          <w:i w:val="false"/>
          <w:rtl w:val="true"/>
        </w:rPr>
        <w:t xml:space="preserve">: </w:t>
      </w:r>
      <w:r>
        <w:rPr>
          <w:rFonts w:ascii="Tajawal" w:hAnsi="Tajawal"/>
          <w:b w:val="false"/>
          <w:b w:val="false"/>
          <w:i w:val="false"/>
          <w:rtl w:val="true"/>
        </w:rPr>
        <w:t>النص الخام الذي يلفظه النموذج لا يكتب في قاعدة البيانات حرفاً أبداً، فما يعبر حراس التنقية فقط هو ما يتحول إلى أثر مخزن، وهو اختبار عادي من اختبارات النظام كغيره لا صف استثنائياً بصمة نموذج</w:t>
      </w:r>
      <w:r>
        <w:rPr>
          <w:rFonts w:cs="Tajawal"/>
          <w:b w:val="false"/>
          <w:i w:val="false"/>
          <w:rtl w:val="true"/>
        </w:rPr>
        <w:t xml:space="preserve">. </w:t>
      </w:r>
      <w:r>
        <w:rPr>
          <w:rFonts w:ascii="Tajawal" w:hAnsi="Tajawal"/>
          <w:b w:val="false"/>
          <w:b w:val="false"/>
          <w:i w:val="false"/>
          <w:rtl w:val="true"/>
        </w:rPr>
        <w:t xml:space="preserve">وتغلق المنظومة بسلم تدهور </w:t>
      </w:r>
      <w:r>
        <w:rPr>
          <w:rFonts w:cs="Tajawal"/>
          <w:b w:val="false"/>
          <w:i w:val="false"/>
          <w:rtl w:val="true"/>
        </w:rPr>
        <w:t>(</w:t>
      </w:r>
      <w:r>
        <w:rPr>
          <w:rFonts w:cs="Tajawal"/>
          <w:b w:val="false"/>
          <w:i w:val="false"/>
        </w:rPr>
        <w:t>Degradation Ladder</w:t>
      </w:r>
      <w:r>
        <w:rPr>
          <w:rFonts w:cs="Tajawal"/>
          <w:b w:val="false"/>
          <w:i w:val="false"/>
          <w:rtl w:val="true"/>
        </w:rPr>
        <w:t xml:space="preserve">) </w:t>
      </w:r>
      <w:r>
        <w:rPr>
          <w:rFonts w:ascii="Tajawal" w:hAnsi="Tajawal"/>
          <w:b w:val="false"/>
          <w:b w:val="false"/>
          <w:i w:val="false"/>
          <w:rtl w:val="true"/>
        </w:rPr>
        <w:t>يعرف مصير كل شيء حين يختبر شيء</w:t>
      </w:r>
      <w:r>
        <w:rPr>
          <w:rFonts w:cs="Tajawal"/>
          <w:b w:val="false"/>
          <w:i w:val="false"/>
          <w:rtl w:val="true"/>
        </w:rPr>
        <w:t xml:space="preserve">: </w:t>
      </w:r>
      <w:r>
        <w:rPr>
          <w:rFonts w:ascii="Tajawal" w:hAnsi="Tajawal"/>
          <w:b w:val="false"/>
          <w:b w:val="false"/>
          <w:i w:val="false"/>
          <w:rtl w:val="true"/>
        </w:rPr>
        <w:t>فإذا فُقد ملف النموذج أو فسد رفع المحرك راية عدم التوفر، فتصف طلبات التوليد بأحداث فشل صريحة، بينما تعود الشروح والتحليلات إلى وضعها الحتمي الخالص مع علم بأن الرواية النصية غير متاحة، وتعود مراجعة الكفاءة بقرار صفر التغيير</w:t>
      </w:r>
      <w:r>
        <w:rPr>
          <w:rFonts w:cs="Tajawal"/>
          <w:b w:val="false"/>
          <w:i w:val="false"/>
          <w:rtl w:val="true"/>
        </w:rPr>
        <w:t xml:space="preserve">. </w:t>
      </w:r>
      <w:r>
        <w:rPr>
          <w:rFonts w:ascii="Tajawal" w:hAnsi="Tajawal"/>
          <w:b w:val="false"/>
          <w:b w:val="false"/>
          <w:i w:val="false"/>
          <w:rtl w:val="true"/>
        </w:rPr>
        <w:t>بهذا الترتيب يكون الذكاء الاصطناعي في النظام طبقة إثراء فوق أساس متين، ويمكن نزعها كاملة دون أن يفقد النظام هويته أو وظيفته</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ضمان الجودة</w:t>
      </w:r>
    </w:p>
    <w:p>
      <w:pPr>
        <w:pStyle w:val="Normal"/>
        <w:bidi w:val="1"/>
        <w:jc w:val="start"/>
        <w:rPr/>
      </w:pPr>
      <w:r>
        <w:rPr>
          <w:rFonts w:ascii="Tajawal" w:hAnsi="Tajawal"/>
          <w:b w:val="false"/>
          <w:b w:val="false"/>
          <w:i w:val="false"/>
          <w:rtl w:val="true"/>
        </w:rPr>
        <w:t>لم أكن سأجرؤ على وصف أي مما سبق بثقة لولا شبكة الاختبارات التي تمسك النظام من حافاته</w:t>
      </w:r>
      <w:r>
        <w:rPr>
          <w:rFonts w:cs="Tajawal"/>
          <w:b w:val="false"/>
          <w:i w:val="false"/>
          <w:rtl w:val="true"/>
        </w:rPr>
        <w:t xml:space="preserve">. </w:t>
      </w:r>
      <w:r>
        <w:rPr>
          <w:rFonts w:ascii="Tajawal" w:hAnsi="Tajawal"/>
          <w:b w:val="false"/>
          <w:b w:val="false"/>
          <w:i w:val="false"/>
          <w:rtl w:val="true"/>
        </w:rPr>
        <w:t>بلغت الشبكة حتى كتابة هذه السطور مئة وتسعة وتسعين اختباراً ناجحاً، تغطي المصادقة والكتالوج ومحرك التعلم والتقييمات والتحليلات والإدارة والذكاء الاصطناعي والقناة الحية</w:t>
      </w:r>
      <w:r>
        <w:rPr>
          <w:rFonts w:cs="Tajawal"/>
          <w:b w:val="false"/>
          <w:i w:val="false"/>
          <w:rtl w:val="true"/>
        </w:rPr>
        <w:t xml:space="preserve">. </w:t>
      </w:r>
      <w:r>
        <w:rPr>
          <w:rFonts w:ascii="Tajawal" w:hAnsi="Tajawal"/>
          <w:b w:val="false"/>
          <w:b w:val="false"/>
          <w:i w:val="false"/>
          <w:rtl w:val="true"/>
        </w:rPr>
        <w:t>والقرار المؤسسي فيها هو العزل الكامل لقاعدة البيانات</w:t>
      </w:r>
      <w:r>
        <w:rPr>
          <w:rFonts w:cs="Tajawal"/>
          <w:b w:val="false"/>
          <w:i w:val="false"/>
          <w:rtl w:val="true"/>
        </w:rPr>
        <w:t xml:space="preserve">: </w:t>
      </w:r>
      <w:r>
        <w:rPr>
          <w:rFonts w:ascii="Tajawal" w:hAnsi="Tajawal"/>
          <w:b w:val="false"/>
          <w:b w:val="false"/>
          <w:i w:val="false"/>
          <w:rtl w:val="true"/>
        </w:rPr>
        <w:t xml:space="preserve">كل جلسة اختبار تنشئ ملف </w:t>
      </w:r>
      <w:r>
        <w:rPr>
          <w:rFonts w:cs="Tajawal"/>
          <w:b w:val="false"/>
          <w:i w:val="false"/>
        </w:rPr>
        <w:t>SQLite</w:t>
      </w:r>
      <w:r>
        <w:rPr>
          <w:rFonts w:cs="Tajawal"/>
          <w:b w:val="false"/>
          <w:i w:val="false"/>
          <w:rtl w:val="true"/>
        </w:rPr>
        <w:t xml:space="preserve"> </w:t>
      </w:r>
      <w:r>
        <w:rPr>
          <w:rFonts w:ascii="Tajawal" w:hAnsi="Tajawal"/>
          <w:b w:val="false"/>
          <w:b w:val="false"/>
          <w:i w:val="false"/>
          <w:rtl w:val="true"/>
        </w:rPr>
        <w:t>مؤقتاً في مجال الملفات المؤقتة وتعبئه ثم تدمره عند الانتهاء، فلا تلمس الاختبارات قاعدة التطوير أبداً، ولا يعتمد نجاح أي اختبار على ترتيب تنفيذ إخوته، ويمكن تشغيل المجموعة كاملة على أي جهاز في أي وقت بنتيجة واحدة</w:t>
      </w:r>
      <w:r>
        <w:rPr>
          <w:rFonts w:cs="Tajawal"/>
          <w:b w:val="false"/>
          <w:i w:val="false"/>
          <w:rtl w:val="true"/>
        </w:rPr>
        <w:t xml:space="preserve">. </w:t>
      </w:r>
      <w:r>
        <w:rPr>
          <w:rFonts w:ascii="Tajawal" w:hAnsi="Tajawal"/>
          <w:b w:val="false"/>
          <w:b w:val="false"/>
          <w:i w:val="false"/>
          <w:rtl w:val="true"/>
        </w:rPr>
        <w:t xml:space="preserve">واختبارات الذكاء الاصطناعي تحديداً تحل محل المحرك ببديل وهمي </w:t>
      </w:r>
      <w:r>
        <w:rPr>
          <w:rFonts w:cs="Tajawal"/>
          <w:b w:val="false"/>
          <w:i w:val="false"/>
          <w:rtl w:val="true"/>
        </w:rPr>
        <w:t>(</w:t>
      </w:r>
      <w:r>
        <w:rPr>
          <w:rFonts w:cs="Tajawal"/>
          <w:b w:val="false"/>
          <w:i w:val="false"/>
        </w:rPr>
        <w:t>Mock</w:t>
      </w:r>
      <w:r>
        <w:rPr>
          <w:rFonts w:cs="Tajawal"/>
          <w:b w:val="false"/>
          <w:i w:val="false"/>
          <w:rtl w:val="true"/>
        </w:rPr>
        <w:t>)</w:t>
      </w:r>
      <w:r>
        <w:rPr>
          <w:rFonts w:ascii="Tajawal" w:hAnsi="Tajawal"/>
          <w:b w:val="false"/>
          <w:b w:val="false"/>
          <w:i w:val="false"/>
          <w:rtl w:val="true"/>
        </w:rPr>
        <w:t>، فتبقى المجموعة خضراء كاملة حتى على آلة بلا ملف نموذج، لأن ما نختبره هو العقود والسلوك لا الاستدلال ذاته</w:t>
      </w:r>
      <w:r>
        <w:rPr>
          <w:rFonts w:cs="Tajawal"/>
          <w:b w:val="false"/>
          <w:i w:val="false"/>
          <w:rtl w:val="true"/>
        </w:rPr>
        <w:t>.</w:t>
      </w:r>
    </w:p>
    <w:p>
      <w:pPr>
        <w:pStyle w:val="Normal"/>
        <w:bidi w:val="1"/>
        <w:jc w:val="start"/>
        <w:rPr/>
      </w:pPr>
      <w:r>
        <w:rPr>
          <w:rFonts w:ascii="Tajawal" w:hAnsi="Tajawal"/>
          <w:b w:val="false"/>
          <w:b w:val="false"/>
          <w:i w:val="false"/>
          <w:rtl w:val="true"/>
        </w:rPr>
        <w:t>ولشبكة الاختبارات فضل تاريخي يستحق التوثيق</w:t>
      </w:r>
      <w:r>
        <w:rPr>
          <w:rFonts w:cs="Tajawal"/>
          <w:b w:val="false"/>
          <w:i w:val="false"/>
          <w:rtl w:val="true"/>
        </w:rPr>
        <w:t xml:space="preserve">: </w:t>
      </w:r>
      <w:r>
        <w:rPr>
          <w:rFonts w:ascii="Tajawal" w:hAnsi="Tajawal"/>
          <w:b w:val="false"/>
          <w:b w:val="false"/>
          <w:i w:val="false"/>
          <w:rtl w:val="true"/>
        </w:rPr>
        <w:t>ضمانات الحتمية الثلاثة، وهي معادلة الدرجات وحفظ المستوى للمهارات غير المطرقة والترتيب الطوبولوجي، مثبتة بنفس الاختبارات التي كُتبت قبل دخول النموذج اللغوي إلى المشروع، ولم يُعدل منها سؤال واحد بعد ذلك</w:t>
      </w:r>
      <w:r>
        <w:rPr>
          <w:rFonts w:cs="Tajawal"/>
          <w:b w:val="false"/>
          <w:i w:val="false"/>
          <w:rtl w:val="true"/>
        </w:rPr>
        <w:t xml:space="preserve">. </w:t>
      </w:r>
      <w:r>
        <w:rPr>
          <w:rFonts w:ascii="Tajawal" w:hAnsi="Tajawal"/>
          <w:b w:val="false"/>
          <w:b w:val="false"/>
          <w:i w:val="false"/>
          <w:rtl w:val="true"/>
        </w:rPr>
        <w:t>فحين أضفت طبقة الذكاء الاصطناعي كانت تلك الاختبارات هي القاضي الذي برأ المحرك القديم من أي مساس، وهذا في ذاته دليل على أن قرار فصل المولد عن الحكم كان صائباً منذ البداية</w:t>
      </w:r>
      <w:r>
        <w:rPr>
          <w:rFonts w:cs="Tajawal"/>
          <w:b w:val="false"/>
          <w:i w:val="false"/>
          <w:rtl w:val="true"/>
        </w:rPr>
        <w:t>.</w:t>
      </w:r>
    </w:p>
    <w:p>
      <w:pPr>
        <w:pStyle w:val="Normal"/>
        <w:bidi w:val="1"/>
        <w:jc w:val="start"/>
        <w:rPr/>
      </w:pPr>
      <w:r>
        <w:rPr>
          <w:rFonts w:ascii="Tajawal" w:hAnsi="Tajawal"/>
          <w:b w:val="false"/>
          <w:b w:val="false"/>
          <w:i w:val="false"/>
          <w:rtl w:val="true"/>
        </w:rPr>
        <w:t xml:space="preserve">أما سلامة المخطط فتحرسها أداة التحقق التي تقارن ملف </w:t>
      </w:r>
      <w:r>
        <w:rPr>
          <w:rFonts w:cs="Tajawal"/>
          <w:b w:val="false"/>
          <w:i w:val="false"/>
        </w:rPr>
        <w:t>DDL</w:t>
      </w:r>
      <w:r>
        <w:rPr>
          <w:rFonts w:cs="Tajawal"/>
          <w:b w:val="false"/>
          <w:i w:val="false"/>
          <w:rtl w:val="true"/>
        </w:rPr>
        <w:t xml:space="preserve"> </w:t>
      </w:r>
      <w:r>
        <w:rPr>
          <w:rFonts w:ascii="Tajawal" w:hAnsi="Tajawal"/>
          <w:b w:val="false"/>
          <w:b w:val="false"/>
          <w:i w:val="false"/>
          <w:rtl w:val="true"/>
        </w:rPr>
        <w:t xml:space="preserve">المعتمد بنماذج </w:t>
      </w:r>
      <w:r>
        <w:rPr>
          <w:rFonts w:cs="Tajawal"/>
          <w:b w:val="false"/>
          <w:i w:val="false"/>
        </w:rPr>
        <w:t>ORM</w:t>
      </w:r>
      <w:r>
        <w:rPr>
          <w:rFonts w:cs="Tajawal"/>
          <w:b w:val="false"/>
          <w:i w:val="false"/>
          <w:rtl w:val="true"/>
        </w:rPr>
        <w:t xml:space="preserve"> </w:t>
      </w:r>
      <w:r>
        <w:rPr>
          <w:rFonts w:ascii="Tajawal" w:hAnsi="Tajawal"/>
          <w:b w:val="false"/>
          <w:b w:val="false"/>
          <w:i w:val="false"/>
          <w:rtl w:val="true"/>
        </w:rPr>
        <w:t>عموداً عموداً وقيداً بقيد</w:t>
      </w:r>
      <w:r>
        <w:rPr>
          <w:rFonts w:cs="Tajawal"/>
          <w:b w:val="false"/>
          <w:i w:val="false"/>
          <w:rtl w:val="true"/>
        </w:rPr>
        <w:t xml:space="preserve">: </w:t>
      </w:r>
      <w:r>
        <w:rPr>
          <w:rFonts w:ascii="Tajawal" w:hAnsi="Tajawal"/>
          <w:b w:val="false"/>
          <w:b w:val="false"/>
          <w:i w:val="false"/>
          <w:rtl w:val="true"/>
        </w:rPr>
        <w:t>الجداول الخمسة عشر بأعمدتها ومفاتيحها الأولية والأجنبية وسياسات الحذف المعلنة والقيود الفردية والفهرسات</w:t>
      </w:r>
      <w:r>
        <w:rPr>
          <w:rFonts w:cs="Tajawal"/>
          <w:b w:val="false"/>
          <w:i w:val="false"/>
          <w:rtl w:val="true"/>
        </w:rPr>
        <w:t xml:space="preserve">. </w:t>
      </w:r>
      <w:r>
        <w:rPr>
          <w:rFonts w:ascii="Tajawal" w:hAnsi="Tajawal"/>
          <w:b w:val="false"/>
          <w:b w:val="false"/>
          <w:i w:val="false"/>
          <w:rtl w:val="true"/>
        </w:rPr>
        <w:t xml:space="preserve">فإن طابق الأمر بعضه بعضاً طبع الأداة حكمها الشهير </w:t>
      </w:r>
      <w:r>
        <w:rPr>
          <w:rFonts w:cs="Tajawal"/>
          <w:b w:val="false"/>
          <w:i w:val="false"/>
          <w:rtl w:val="true"/>
        </w:rPr>
        <w:t>«</w:t>
      </w:r>
      <w:r>
        <w:rPr>
          <w:rFonts w:cs="Tajawal"/>
          <w:b w:val="false"/>
          <w:i w:val="false"/>
        </w:rPr>
        <w:t>SCHEMA MATCH</w:t>
      </w:r>
      <w:r>
        <w:rPr>
          <w:rFonts w:cs="Tajawal"/>
          <w:b w:val="false"/>
          <w:i w:val="false"/>
          <w:rtl w:val="true"/>
        </w:rPr>
        <w:t>»</w:t>
      </w:r>
      <w:r>
        <w:rPr>
          <w:rFonts w:ascii="Tajawal" w:hAnsi="Tajawal"/>
          <w:b w:val="false"/>
          <w:b w:val="false"/>
          <w:i w:val="false"/>
          <w:rtl w:val="true"/>
        </w:rPr>
        <w:t>، وإلا سمات ما اختلفت بدقة</w:t>
      </w:r>
      <w:r>
        <w:rPr>
          <w:rFonts w:cs="Tajawal"/>
          <w:b w:val="false"/>
          <w:i w:val="false"/>
          <w:rtl w:val="true"/>
        </w:rPr>
        <w:t xml:space="preserve">. </w:t>
      </w:r>
      <w:r>
        <w:rPr>
          <w:rFonts w:ascii="Tajawal" w:hAnsi="Tajawal"/>
          <w:b w:val="false"/>
          <w:b w:val="false"/>
          <w:i w:val="false"/>
          <w:rtl w:val="true"/>
        </w:rPr>
        <w:t>صار تشغيل هذه الأداة جزءاً من طقس ما بعد أي تعديل على المخطط، وهي التي كانت أول من يصرخ حين ينسى مطور أن يوثق سياسة حذف لمفتاح أجنبي جديد</w:t>
      </w:r>
      <w:r>
        <w:rPr>
          <w:rFonts w:cs="Tajawal"/>
          <w:b w:val="false"/>
          <w:i w:val="false"/>
          <w:rtl w:val="true"/>
        </w:rPr>
        <w:t xml:space="preserve">. </w:t>
      </w:r>
      <w:r>
        <w:rPr>
          <w:rFonts w:ascii="Tajawal" w:hAnsi="Tajawal"/>
          <w:b w:val="false"/>
          <w:b w:val="false"/>
          <w:i w:val="false"/>
          <w:rtl w:val="true"/>
        </w:rPr>
        <w:t>وتكمل الصورة بوابة تحقق للواجهتين الأماميتين لا يمر منها بناء إلا بعد اجتياز التحقق النوعي للأنواع وترقيش الشيفرة بقواعد الجودة، فلا يصل إلى المستخدم إصدار فاشل الفحص أصلاً</w:t>
      </w:r>
      <w:r>
        <w:rPr>
          <w:rFonts w:cs="Tajawal"/>
          <w:b w:val="false"/>
          <w:i w:val="false"/>
          <w:rtl w:val="true"/>
        </w:rPr>
        <w:t xml:space="preserve">. </w:t>
      </w:r>
      <w:r>
        <w:rPr>
          <w:rFonts w:ascii="Tajawal" w:hAnsi="Tajawal"/>
          <w:b w:val="false"/>
          <w:b w:val="false"/>
          <w:i w:val="false"/>
          <w:rtl w:val="true"/>
        </w:rPr>
        <w:t>الجودة هنا ليست مرحلة نهائية تسبق التسليم، بل شرط ميكانيكي مدمج في دورة العمل نفسها</w:t>
      </w:r>
      <w:r>
        <w:rPr>
          <w:rFonts w:cs="Tajawal"/>
          <w:b w:val="false"/>
          <w:i w:val="false"/>
          <w:rtl w:val="true"/>
        </w:rPr>
        <w:t>.</w:t>
      </w:r>
    </w:p>
    <w:p>
      <w:pPr>
        <w:pStyle w:val="Heading2"/>
        <w:bidi w:val="1"/>
        <w:spacing w:before="160" w:after="120"/>
        <w:jc w:val="start"/>
        <w:rPr/>
      </w:pPr>
      <w:r>
        <w:rPr>
          <w:rFonts w:ascii="Tajawal" w:hAnsi="Tajawal" w:cs="Tajawal"/>
          <w:b/>
          <w:b/>
          <w:i w:val="false"/>
          <w:color w:val="1A1A1A"/>
          <w:sz w:val="28"/>
          <w:szCs w:val="28"/>
          <w:rtl w:val="true"/>
        </w:rPr>
        <w:t>التشغيل</w:t>
      </w:r>
    </w:p>
    <w:p>
      <w:pPr>
        <w:pStyle w:val="Normal"/>
        <w:bidi w:val="1"/>
        <w:jc w:val="start"/>
        <w:rPr/>
      </w:pPr>
      <w:r>
        <w:rPr>
          <w:rFonts w:ascii="Tajawal" w:hAnsi="Tajawal"/>
          <w:b w:val="false"/>
          <w:b w:val="false"/>
          <w:i w:val="false"/>
          <w:rtl w:val="true"/>
        </w:rPr>
        <w:t xml:space="preserve">جمعت عمليات التشغيل اليومية في واجهة سطر أوامر خاصة بالمشروع اسمها </w:t>
      </w:r>
      <w:r>
        <w:rPr>
          <w:rFonts w:cs="Tajawal"/>
          <w:b w:val="false"/>
          <w:i w:val="false"/>
        </w:rPr>
        <w:t>skillsynth</w:t>
      </w:r>
      <w:r>
        <w:rPr>
          <w:rFonts w:ascii="Tajawal" w:hAnsi="Tajawal"/>
          <w:b w:val="false"/>
          <w:b w:val="false"/>
          <w:i w:val="false"/>
          <w:rtl w:val="true"/>
        </w:rPr>
        <w:t>، حتى لا يحتاج من يقلُّ المشروع لاحقاً إلى حفظ سلاسل أوامر طويلة</w:t>
      </w:r>
      <w:r>
        <w:rPr>
          <w:rFonts w:cs="Tajawal"/>
          <w:b w:val="false"/>
          <w:i w:val="false"/>
          <w:rtl w:val="true"/>
        </w:rPr>
        <w:t xml:space="preserve">. </w:t>
      </w:r>
      <w:r>
        <w:rPr>
          <w:rFonts w:ascii="Tajawal" w:hAnsi="Tajawal"/>
          <w:b w:val="false"/>
          <w:b w:val="false"/>
          <w:i w:val="false"/>
          <w:rtl w:val="true"/>
        </w:rPr>
        <w:t>تثبيتُ الحزمة بوضعها القابل للتحرير يجعل هذه الأوامر متاحة في مسار النظام مباشرة، ويعالج الخادم مسار الاستيراد بنفسه فلا يحتاج المستدعي إلى ضبط يدوي لمتغيرات البيئة قبل كل استدعاء</w:t>
      </w:r>
      <w:r>
        <w:rPr>
          <w:rFonts w:cs="Tajawal"/>
          <w:b w:val="false"/>
          <w:i w:val="false"/>
          <w:rtl w:val="true"/>
        </w:rPr>
        <w:t xml:space="preserve">. </w:t>
      </w:r>
      <w:r>
        <w:rPr>
          <w:rFonts w:ascii="Tajawal" w:hAnsi="Tajawal"/>
          <w:b w:val="false"/>
          <w:b w:val="false"/>
          <w:i w:val="false"/>
          <w:rtl w:val="true"/>
        </w:rPr>
        <w:t xml:space="preserve">الأمر </w:t>
      </w:r>
      <w:r>
        <w:rPr>
          <w:rFonts w:cs="Tajawal"/>
          <w:b w:val="false"/>
          <w:i w:val="false"/>
        </w:rPr>
        <w:t>run</w:t>
      </w:r>
      <w:r>
        <w:rPr>
          <w:rFonts w:cs="Tajawal"/>
          <w:b w:val="false"/>
          <w:i w:val="false"/>
          <w:rtl w:val="true"/>
        </w:rPr>
        <w:t xml:space="preserve"> </w:t>
      </w:r>
      <w:r>
        <w:rPr>
          <w:rFonts w:ascii="Tajawal" w:hAnsi="Tajawal"/>
          <w:b w:val="false"/>
          <w:b w:val="false"/>
          <w:i w:val="false"/>
          <w:rtl w:val="true"/>
        </w:rPr>
        <w:t>يقلع الخادم ويقرأ المضيف والمنفذ ووضع التشغيل من البيئة مع إمكانية التجاوز بالوسائط</w:t>
      </w:r>
      <w:r>
        <w:rPr>
          <w:rFonts w:cs="Tajawal"/>
          <w:b w:val="false"/>
          <w:i w:val="false"/>
          <w:rtl w:val="true"/>
        </w:rPr>
        <w:t xml:space="preserve">. </w:t>
      </w:r>
      <w:r>
        <w:rPr>
          <w:rFonts w:ascii="Tajawal" w:hAnsi="Tajawal"/>
          <w:b w:val="false"/>
          <w:b w:val="false"/>
          <w:i w:val="false"/>
          <w:rtl w:val="true"/>
        </w:rPr>
        <w:t>و</w:t>
      </w:r>
      <w:r>
        <w:rPr>
          <w:rFonts w:cs="Tajawal"/>
          <w:b w:val="false"/>
          <w:i w:val="false"/>
        </w:rPr>
        <w:t>seed</w:t>
      </w:r>
      <w:r>
        <w:rPr>
          <w:rFonts w:cs="Tajawal"/>
          <w:b w:val="false"/>
          <w:i w:val="false"/>
          <w:rtl w:val="true"/>
        </w:rPr>
        <w:t xml:space="preserve"> </w:t>
      </w:r>
      <w:r>
        <w:rPr>
          <w:rFonts w:ascii="Tajawal" w:hAnsi="Tajawal"/>
          <w:b w:val="false"/>
          <w:b w:val="false"/>
          <w:i w:val="false"/>
          <w:rtl w:val="true"/>
        </w:rPr>
        <w:t>يبني قاعدة التطوير ويعبئها، مع خيار عزل المسار لقاعدة مؤقتة حين يريد أحدهم التجربة دون مساس بقاعدة العمل</w:t>
      </w:r>
      <w:r>
        <w:rPr>
          <w:rFonts w:cs="Tajawal"/>
          <w:b w:val="false"/>
          <w:i w:val="false"/>
          <w:rtl w:val="true"/>
        </w:rPr>
        <w:t xml:space="preserve">. </w:t>
      </w:r>
      <w:r>
        <w:rPr>
          <w:rFonts w:ascii="Tajawal" w:hAnsi="Tajawal"/>
          <w:b w:val="false"/>
          <w:b w:val="false"/>
          <w:i w:val="false"/>
          <w:rtl w:val="true"/>
        </w:rPr>
        <w:t>و</w:t>
      </w:r>
      <w:r>
        <w:rPr>
          <w:rFonts w:cs="Tajawal"/>
          <w:b w:val="false"/>
          <w:i w:val="false"/>
        </w:rPr>
        <w:t>test</w:t>
      </w:r>
      <w:r>
        <w:rPr>
          <w:rFonts w:cs="Tajawal"/>
          <w:b w:val="false"/>
          <w:i w:val="false"/>
          <w:rtl w:val="true"/>
        </w:rPr>
        <w:t xml:space="preserve"> </w:t>
      </w:r>
      <w:r>
        <w:rPr>
          <w:rFonts w:ascii="Tajawal" w:hAnsi="Tajawal"/>
          <w:b w:val="false"/>
          <w:b w:val="false"/>
          <w:i w:val="false"/>
          <w:rtl w:val="true"/>
        </w:rPr>
        <w:t>غلاف جاهز لاختبارات بايثون مضبوط البيئة</w:t>
      </w:r>
      <w:r>
        <w:rPr>
          <w:rFonts w:cs="Tajawal"/>
          <w:b w:val="false"/>
          <w:i w:val="false"/>
          <w:rtl w:val="true"/>
        </w:rPr>
        <w:t xml:space="preserve">. </w:t>
      </w:r>
      <w:r>
        <w:rPr>
          <w:rFonts w:ascii="Tajawal" w:hAnsi="Tajawal"/>
          <w:b w:val="false"/>
          <w:b w:val="false"/>
          <w:i w:val="false"/>
          <w:rtl w:val="true"/>
        </w:rPr>
        <w:t>و</w:t>
      </w:r>
      <w:r>
        <w:rPr>
          <w:rFonts w:cs="Tajawal"/>
          <w:b w:val="false"/>
          <w:i w:val="false"/>
        </w:rPr>
        <w:t>schema</w:t>
      </w:r>
      <w:r>
        <w:rPr>
          <w:rFonts w:cs="Tajawal"/>
          <w:b w:val="false"/>
          <w:i w:val="false"/>
          <w:rtl w:val="true"/>
        </w:rPr>
        <w:t xml:space="preserve"> </w:t>
      </w:r>
      <w:r>
        <w:rPr>
          <w:rFonts w:ascii="Tajawal" w:hAnsi="Tajawal"/>
          <w:b w:val="false"/>
          <w:b w:val="false"/>
          <w:i w:val="false"/>
          <w:rtl w:val="true"/>
        </w:rPr>
        <w:t>يستدعي أداة المطابقة فيطبع حكمها</w:t>
      </w:r>
      <w:r>
        <w:rPr>
          <w:rFonts w:cs="Tajawal"/>
          <w:b w:val="false"/>
          <w:i w:val="false"/>
          <w:rtl w:val="true"/>
        </w:rPr>
        <w:t xml:space="preserve">. </w:t>
      </w:r>
      <w:r>
        <w:rPr>
          <w:rFonts w:ascii="Tajawal" w:hAnsi="Tajawal"/>
          <w:b w:val="false"/>
          <w:b w:val="false"/>
          <w:i w:val="false"/>
          <w:rtl w:val="true"/>
        </w:rPr>
        <w:t>و</w:t>
      </w:r>
      <w:r>
        <w:rPr>
          <w:rFonts w:cs="Tajawal"/>
          <w:b w:val="false"/>
          <w:i w:val="false"/>
        </w:rPr>
        <w:t>doctor</w:t>
      </w:r>
      <w:r>
        <w:rPr>
          <w:rFonts w:cs="Tajawal"/>
          <w:b w:val="false"/>
          <w:i w:val="false"/>
          <w:rtl w:val="true"/>
        </w:rPr>
        <w:t xml:space="preserve"> </w:t>
      </w:r>
      <w:r>
        <w:rPr>
          <w:rFonts w:ascii="Tajawal" w:hAnsi="Tajawal"/>
          <w:b w:val="false"/>
          <w:b w:val="false"/>
          <w:i w:val="false"/>
          <w:rtl w:val="true"/>
        </w:rPr>
        <w:t>يجيب عن سؤال الصحة قبل أي سؤال آخر، فيفحص التبعيات وحالة بوابة الذكاء الاصطناعي ومسار النموذج وسلامة القاعدة ويعرض النتيجة جدولاً واحداً، مع وضع صارم يفشل عند أول عجز لمن أراد بوابة نشر لا مجرد تقرير</w:t>
      </w:r>
      <w:r>
        <w:rPr>
          <w:rFonts w:cs="Tajawal"/>
          <w:b w:val="false"/>
          <w:i w:val="false"/>
          <w:rtl w:val="true"/>
        </w:rPr>
        <w:t xml:space="preserve">. </w:t>
      </w:r>
      <w:r>
        <w:rPr>
          <w:rFonts w:ascii="Tajawal" w:hAnsi="Tajawal"/>
          <w:b w:val="false"/>
          <w:b w:val="false"/>
          <w:i w:val="false"/>
          <w:rtl w:val="true"/>
        </w:rPr>
        <w:t>و</w:t>
      </w:r>
      <w:r>
        <w:rPr>
          <w:rFonts w:cs="Tajawal"/>
          <w:b w:val="false"/>
          <w:i w:val="false"/>
        </w:rPr>
        <w:t>version</w:t>
      </w:r>
      <w:r>
        <w:rPr>
          <w:rFonts w:cs="Tajawal"/>
          <w:b w:val="false"/>
          <w:i w:val="false"/>
          <w:rtl w:val="true"/>
        </w:rPr>
        <w:t xml:space="preserve"> </w:t>
      </w:r>
      <w:r>
        <w:rPr>
          <w:rFonts w:ascii="Tajawal" w:hAnsi="Tajawal"/>
          <w:b w:val="false"/>
          <w:b w:val="false"/>
          <w:i w:val="false"/>
          <w:rtl w:val="true"/>
        </w:rPr>
        <w:t>يطبع هوية البنية</w:t>
      </w:r>
      <w:r>
        <w:rPr>
          <w:rFonts w:cs="Tajawal"/>
          <w:b w:val="false"/>
          <w:i w:val="false"/>
          <w:rtl w:val="true"/>
        </w:rPr>
        <w:t xml:space="preserve">. </w:t>
      </w:r>
      <w:r>
        <w:rPr>
          <w:rFonts w:ascii="Tajawal" w:hAnsi="Tajawal"/>
          <w:b w:val="false"/>
          <w:b w:val="false"/>
          <w:i w:val="false"/>
          <w:rtl w:val="true"/>
        </w:rPr>
        <w:t xml:space="preserve">ومن لم يثبت الحزمة تثبيتاً دائماً كفيه بشيم </w:t>
      </w:r>
      <w:r>
        <w:rPr>
          <w:rFonts w:cs="Tajawal"/>
          <w:b w:val="false"/>
          <w:i w:val="false"/>
          <w:rtl w:val="true"/>
        </w:rPr>
        <w:t>./</w:t>
      </w:r>
      <w:r>
        <w:rPr>
          <w:rFonts w:cs="Tajawal"/>
          <w:b w:val="false"/>
          <w:i w:val="false"/>
        </w:rPr>
        <w:t>skillsynth</w:t>
      </w:r>
      <w:r>
        <w:rPr>
          <w:rFonts w:cs="Tajawal"/>
          <w:b w:val="false"/>
          <w:i w:val="false"/>
          <w:rtl w:val="true"/>
        </w:rPr>
        <w:t xml:space="preserve"> </w:t>
      </w:r>
      <w:r>
        <w:rPr>
          <w:rFonts w:ascii="Tajawal" w:hAnsi="Tajawal"/>
          <w:b w:val="false"/>
          <w:b w:val="false"/>
          <w:i w:val="false"/>
          <w:rtl w:val="true"/>
        </w:rPr>
        <w:t>الذي يؤدي الغرض نفسه دون خطوة تركيب</w:t>
      </w:r>
      <w:r>
        <w:rPr>
          <w:rFonts w:cs="Tajawal"/>
          <w:b w:val="false"/>
          <w:i w:val="false"/>
          <w:rtl w:val="true"/>
        </w:rPr>
        <w:t>.</w:t>
      </w:r>
    </w:p>
    <w:p>
      <w:pPr>
        <w:pStyle w:val="Normal"/>
        <w:bidi w:val="1"/>
        <w:spacing w:before="0" w:after="120"/>
        <w:jc w:val="start"/>
        <w:rPr/>
      </w:pPr>
      <w:r>
        <w:rPr>
          <w:rFonts w:ascii="Tajawal" w:hAnsi="Tajawal"/>
          <w:b w:val="false"/>
          <w:b w:val="false"/>
          <w:i w:val="false"/>
          <w:rtl w:val="true"/>
        </w:rPr>
        <w:t>وتعبيئة النظام تبدأ من سكربت البذرة الذي يزرع قاعدة التطوير بألفٍ ومئةٍ وتسعة صفوف من البيانات الواقعية المقنعة، موزعة على الجداول الخمسة عشر كلها بترتيب يحترم المفاتيح الأجنبية، وبخاصية خلوّه من الآثار الجانبية فيمكن إعادة تشغيله كيفما تكرر دون تكرار صفوف أو كسر ما سبق، مع فحص سلامة المفاتيح بعد الانتهاء</w:t>
      </w:r>
      <w:r>
        <w:rPr>
          <w:rFonts w:cs="Tajawal"/>
          <w:b w:val="false"/>
          <w:i w:val="false"/>
          <w:rtl w:val="true"/>
        </w:rPr>
        <w:t xml:space="preserve">. </w:t>
      </w:r>
      <w:r>
        <w:rPr>
          <w:rFonts w:ascii="Tajawal" w:hAnsi="Tajawal"/>
          <w:b w:val="false"/>
          <w:b w:val="false"/>
          <w:i w:val="false"/>
          <w:rtl w:val="true"/>
        </w:rPr>
        <w:t xml:space="preserve">أما الانتقال من بيئة التطوير إلى الإنتاج فلا يتجاوز ضبط متغير </w:t>
      </w:r>
      <w:r>
        <w:rPr>
          <w:rFonts w:cs="Tajawal"/>
          <w:b w:val="false"/>
          <w:i w:val="false"/>
        </w:rPr>
        <w:t>MODE</w:t>
      </w:r>
      <w:r>
        <w:rPr>
          <w:rFonts w:cs="Tajawal"/>
          <w:b w:val="false"/>
          <w:i w:val="false"/>
          <w:rtl w:val="true"/>
        </w:rPr>
        <w:t xml:space="preserve"> </w:t>
      </w:r>
      <w:r>
        <w:rPr>
          <w:rFonts w:ascii="Tajawal" w:hAnsi="Tajawal"/>
          <w:b w:val="false"/>
          <w:b w:val="false"/>
          <w:i w:val="false"/>
          <w:rtl w:val="true"/>
        </w:rPr>
        <w:t xml:space="preserve">إلى قيمة الإنتاج مع رابط </w:t>
      </w:r>
      <w:r>
        <w:rPr>
          <w:rFonts w:cs="Tajawal"/>
          <w:b w:val="false"/>
          <w:i w:val="false"/>
        </w:rPr>
        <w:t>PostgreSQL</w:t>
      </w:r>
      <w:r>
        <w:rPr>
          <w:rFonts w:cs="Tajawal"/>
          <w:b w:val="false"/>
          <w:i w:val="false"/>
          <w:rtl w:val="true"/>
        </w:rPr>
        <w:t xml:space="preserve"> </w:t>
      </w:r>
      <w:r>
        <w:rPr>
          <w:rFonts w:ascii="Tajawal" w:hAnsi="Tajawal"/>
          <w:b w:val="false"/>
          <w:b w:val="false"/>
          <w:i w:val="false"/>
          <w:rtl w:val="true"/>
        </w:rPr>
        <w:t xml:space="preserve">صحيح، فيتحول الخادم إلى لهجة القاعدة الإنتاجية بلا تعديل شيفرة، مع تجمع اتصالات </w:t>
      </w:r>
      <w:r>
        <w:rPr>
          <w:rFonts w:cs="Tajawal"/>
          <w:b w:val="false"/>
          <w:i w:val="false"/>
          <w:rtl w:val="true"/>
        </w:rPr>
        <w:t>(</w:t>
      </w:r>
      <w:r>
        <w:rPr>
          <w:rFonts w:cs="Tajawal"/>
          <w:b w:val="false"/>
          <w:i w:val="false"/>
        </w:rPr>
        <w:t>Connection Pool</w:t>
      </w:r>
      <w:r>
        <w:rPr>
          <w:rFonts w:cs="Tajawal"/>
          <w:b w:val="false"/>
          <w:i w:val="false"/>
          <w:rtl w:val="true"/>
        </w:rPr>
        <w:t xml:space="preserve">) </w:t>
      </w:r>
      <w:r>
        <w:rPr>
          <w:rFonts w:ascii="Tajawal" w:hAnsi="Tajawal"/>
          <w:b w:val="false"/>
          <w:b w:val="false"/>
          <w:i w:val="false"/>
          <w:rtl w:val="true"/>
        </w:rPr>
        <w:t>يفحص حيوية الوصلات قبل استعمالها، وإمكانة توليد حساب المشرف تلقائياً عند أول إقلاع بضبط كلمة مروره من البيئة</w:t>
      </w:r>
      <w:r>
        <w:rPr>
          <w:rFonts w:cs="Tajawal"/>
          <w:b w:val="false"/>
          <w:i w:val="false"/>
          <w:rtl w:val="true"/>
        </w:rPr>
        <w:t xml:space="preserve">. </w:t>
      </w:r>
      <w:r>
        <w:rPr>
          <w:rFonts w:ascii="Tajawal" w:hAnsi="Tajawal"/>
          <w:b w:val="false"/>
          <w:b w:val="false"/>
          <w:i w:val="false"/>
          <w:rtl w:val="true"/>
        </w:rPr>
        <w:t xml:space="preserve">وقد وجدت في هذه الأدوات الصغيرة عائداً يتجاوز كلفتها؛ فبعد أن صار </w:t>
      </w:r>
      <w:r>
        <w:rPr>
          <w:rFonts w:cs="Tajawal"/>
          <w:b w:val="false"/>
          <w:i w:val="false"/>
        </w:rPr>
        <w:t>doctor</w:t>
      </w:r>
      <w:r>
        <w:rPr>
          <w:rFonts w:cs="Tajawal"/>
          <w:b w:val="false"/>
          <w:i w:val="false"/>
          <w:rtl w:val="true"/>
        </w:rPr>
        <w:t xml:space="preserve"> </w:t>
      </w:r>
      <w:r>
        <w:rPr>
          <w:rFonts w:ascii="Tajawal" w:hAnsi="Tajawal"/>
          <w:b w:val="false"/>
          <w:b w:val="false"/>
          <w:i w:val="false"/>
          <w:rtl w:val="true"/>
        </w:rPr>
        <w:t xml:space="preserve">خطوة ثابتة أفتتح بها كل جلسة عمل، كاد سؤال </w:t>
      </w:r>
      <w:r>
        <w:rPr>
          <w:rFonts w:cs="Tajawal"/>
          <w:b w:val="false"/>
          <w:i w:val="false"/>
          <w:rtl w:val="true"/>
        </w:rPr>
        <w:t>«</w:t>
      </w:r>
      <w:r>
        <w:rPr>
          <w:rFonts w:ascii="Tajawal" w:hAnsi="Tajawal"/>
          <w:b w:val="false"/>
          <w:b w:val="false"/>
          <w:i w:val="false"/>
          <w:rtl w:val="true"/>
        </w:rPr>
        <w:t>لماذا لا يعمل عندي</w:t>
      </w:r>
      <w:r>
        <w:rPr>
          <w:rFonts w:cs="Tajawal"/>
          <w:b w:val="false"/>
          <w:i w:val="false"/>
          <w:rtl w:val="true"/>
        </w:rPr>
        <w:t xml:space="preserve">» </w:t>
      </w:r>
      <w:r>
        <w:rPr>
          <w:rFonts w:ascii="Tajawal" w:hAnsi="Tajawal"/>
          <w:b w:val="false"/>
          <w:b w:val="false"/>
          <w:i w:val="false"/>
          <w:rtl w:val="true"/>
        </w:rPr>
        <w:t>ينقرض من يومي، لأن البيئة تصرح بحالتها قبل أن يسألها أحد بدل أن يظنها كلٌّ بحسب هواه</w:t>
      </w:r>
      <w:r>
        <w:rPr>
          <w:rFonts w:cs="Tajawal"/>
          <w:b w:val="false"/>
          <w:i w:val="false"/>
          <w:rtl w:val="true"/>
        </w:rPr>
        <w: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ajaw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ajawal" w:hAnsi="Tajawal" w:cs="Tajawal" w:eastAsia="ＭＳ 明朝"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18</Pages>
  <Words>7282</Words>
  <Characters>36629</Characters>
  <CharactersWithSpaces>43787</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2026-08-26T16:50:20Z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